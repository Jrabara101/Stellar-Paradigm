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t>LEVEL 4 IDEA SUBMISSION</w:t>
      </w:r>
    </w:p>
    <w:p>
      <w:pPr>
        <w:pStyle w:val="Heading2"/>
        <w:spacing w:before="240" w:after="120"/>
      </w:pPr>
      <w:r>
        <w:t>On-Chain Vocabulary Credential System 🎓</w:t>
      </w:r>
    </w:p>
    <w:p/>
    <w:p>
      <w:r>
        <w:t>**Project:** Word Scramble Extended</w:t>
      </w:r>
    </w:p>
    <w:p>
      <w:r>
        <w:t>**Submitted by:** Jrabara101</w:t>
      </w:r>
    </w:p>
    <w:p>
      <w:r>
        <w:t>**Date:** June 28, 2026</w:t>
      </w:r>
    </w:p>
    <w:p>
      <w:r>
        <w:t>**Track:** Production-ready MVP with institutional partnerships</w:t>
      </w:r>
    </w:p>
    <w:p>
      <w:r>
        <w:t>**Repository:** https://github.com/Jrabara101/Stellar-Paradigm</w:t>
      </w:r>
    </w:p>
    <w:p>
      <w:r>
        <w:t>**Live Demo:** https://word-scramble-v1.surge.sh</w:t>
      </w:r>
    </w:p>
    <w:p/>
    <w:p>
      <w:pPr>
        <w:pStyle w:val="Heading2"/>
        <w:spacing w:before="240" w:after="120"/>
      </w:pPr>
      <w:r>
        <w:t>PART 1: EXECUTIVE SUMMARY (The Simple Essay)</w:t>
      </w:r>
    </w:p>
    <w:p>
      <w:pPr>
        <w:pStyle w:val="Heading3"/>
        <w:spacing w:after="120"/>
      </w:pPr>
      <w:r>
        <w:t>How Blockchain Can Verify Language Skills</w:t>
      </w:r>
    </w:p>
    <w:p/>
    <w:p>
      <w:pPr>
        <w:pStyle w:val="Heading3"/>
        <w:spacing w:after="120"/>
      </w:pPr>
      <w:r>
        <w:t>The Problem in 3 Sentences</w:t>
      </w:r>
    </w:p>
    <w:p>
      <w:r>
        <w:t>We're building a blockchain-based credential system on Stellar where students earn verifiable language certificates when they complete Word Scramble categories. These credentials are permanent, portable, and can be verified by any employer worldwide without relying on any company.</w:t>
      </w:r>
    </w:p>
    <w:p/>
    <w:p>
      <w:pPr>
        <w:pStyle w:val="Heading3"/>
        <w:spacing w:after="120"/>
      </w:pPr>
      <w:r>
        <w:t>1. Problem Statement</w:t>
      </w:r>
    </w:p>
    <w:p>
      <w:r>
        <w:t>**The Problem**: Language learning platforms (Duolingo, Memrise, Babbel) issue credentials that disappear if the platform shuts down. Students have no portable proof of their skills that employers actually trust.</w:t>
      </w:r>
    </w:p>
    <w:p>
      <w:r>
        <w:t>**Why It Matters**:</w:t>
      </w:r>
    </w:p>
    <w:p>
      <w:pPr>
        <w:pStyle w:val="ListBullet"/>
      </w:pPr>
      <w:r>
        <w:t>1.5 billion people are learning languages, but none have verifiable credentials they can own and share</w:t>
      </w:r>
    </w:p>
    <w:p>
      <w:pPr>
        <w:pStyle w:val="ListBullet"/>
      </w:pPr>
      <w:r>
        <w:t>Schools spend $5–$10 per credential</w:t>
      </w:r>
    </w:p>
    <w:p>
      <w:pPr>
        <w:pStyle w:val="ListBullet"/>
      </w:pPr>
      <w:r>
        <w:t>Employers don't trust digital badges</w:t>
      </w:r>
    </w:p>
    <w:p>
      <w:r>
        <w:t>**Our Solution**: Put credentials on the Stellar blockchain so they're permanent, verifiable by anyone, and cost near-zero to issue.</w:t>
      </w:r>
    </w:p>
    <w:p/>
    <w:p>
      <w:pPr>
        <w:pStyle w:val="Heading3"/>
        <w:spacing w:after="120"/>
      </w:pPr>
      <w:r>
        <w:t>2. Why Stellar?</w:t>
      </w:r>
    </w:p>
    <w:p>
      <w:pPr>
        <w:pStyle w:val="ListBullet"/>
      </w:pPr>
      <w:r>
        <w:t>**Cost**: Issuing 10,000 credentials costs $0.10 on Stellar (vs $50,000 on Ethereum)</w:t>
      </w:r>
    </w:p>
    <w:p>
      <w:pPr>
        <w:pStyle w:val="ListBullet"/>
      </w:pPr>
      <w:r>
        <w:t>**Speed**: 5-second finality (student can share credential immediately)</w:t>
      </w:r>
    </w:p>
    <w:p>
      <w:pPr>
        <w:pStyle w:val="ListBullet"/>
      </w:pPr>
      <w:r>
        <w:t>**Mission**: Stellar's goal is financial inclusion. Credentials unlock economic opportunity.</w:t>
      </w:r>
    </w:p>
    <w:p>
      <w:pPr>
        <w:pStyle w:val="ListBullet"/>
      </w:pPr>
      <w:r>
        <w:t>**Anchors**: Schools in any country can convert local currency to XLM easily</w:t>
      </w:r>
    </w:p>
    <w:p>
      <w:pPr>
        <w:pStyle w:val="ListBullet"/>
      </w:pPr>
      <w:r>
        <w:t>**Multi-wallet**: Students aren't locked into one wallet provider</w:t>
      </w:r>
    </w:p>
    <w:p/>
    <w:p>
      <w:pPr>
        <w:pStyle w:val="Heading3"/>
        <w:spacing w:after="120"/>
      </w:pPr>
      <w:r>
        <w:t>3. Target Users</w:t>
      </w:r>
    </w:p>
    <w:p>
      <w:r>
        <w:t>**Students**: 1.5 billion language learners who want verifiable proof they can share</w:t>
      </w:r>
    </w:p>
    <w:p>
      <w:r>
        <w:t>**Schools**: Language schools wanting to issue certificates at near-zero cost</w:t>
      </w:r>
    </w:p>
    <w:p>
      <w:r>
        <w:t>**Employers**: Companies hiring remote workers need credential verification</w:t>
      </w:r>
    </w:p>
    <w:p>
      <w:r>
        <w:t>**NGOs**: Organizations training unemployed workers in developing countries</w:t>
      </w:r>
    </w:p>
    <w:p/>
    <w:p>
      <w:pPr>
        <w:pStyle w:val="Heading3"/>
        <w:spacing w:after="120"/>
      </w:pPr>
      <w:r>
        <w:t>4. Technical Architecture (Simple Version)</w:t>
      </w:r>
    </w:p>
    <w:p>
      <w:r>
        <w:t>**Contract**: A Soroban smart contract that:</w:t>
      </w:r>
    </w:p>
    <w:p>
      <w:pPr>
        <w:pStyle w:val="ListBullet"/>
      </w:pPr>
      <w:r>
        <w:t>Issues credentials when students complete a Word Scramble category at 90%+</w:t>
      </w:r>
    </w:p>
    <w:p>
      <w:pPr>
        <w:pStyle w:val="ListBullet"/>
      </w:pPr>
      <w:r>
        <w:t>Stores credential data on-chain permanently</w:t>
      </w:r>
    </w:p>
    <w:p>
      <w:pPr>
        <w:pStyle w:val="ListBullet"/>
      </w:pPr>
      <w:r>
        <w:t>Lets anyone verify credentials independently</w:t>
      </w:r>
    </w:p>
    <w:p>
      <w:r>
        <w:t>**Credential Types**: 20 types (5 subjects × 4 difficulty levels):</w:t>
      </w:r>
    </w:p>
    <w:p>
      <w:pPr>
        <w:pStyle w:val="ListBullet"/>
      </w:pPr>
      <w:r>
        <w:t>Science A1, Science A2, Science B1, Science B2</w:t>
      </w:r>
    </w:p>
    <w:p>
      <w:pPr>
        <w:pStyle w:val="ListBullet"/>
      </w:pPr>
      <w:r>
        <w:t>History, Anime, Technology (same levels)</w:t>
      </w:r>
    </w:p>
    <w:p>
      <w:pPr>
        <w:pStyle w:val="ListBullet"/>
      </w:pPr>
      <w:r>
        <w:t>etc.</w:t>
      </w:r>
    </w:p>
    <w:p>
      <w:r>
        <w:t>**How It Works**:</w:t>
      </w:r>
    </w:p>
    <w:p>
      <w:pPr>
        <w:pStyle w:val="ListNumber"/>
      </w:pPr>
      <w:r>
        <w:t>Student completes "Science" category at 92% → credential minted</w:t>
      </w:r>
    </w:p>
    <w:p>
      <w:pPr>
        <w:pStyle w:val="ListNumber"/>
      </w:pPr>
      <w:r>
        <w:t>Stored on-chain with: student wallet, subject, level, score, date</w:t>
      </w:r>
    </w:p>
    <w:p>
      <w:pPr>
        <w:pStyle w:val="ListNumber"/>
      </w:pPr>
      <w:r>
        <w:t>Student shares verification link with employer</w:t>
      </w:r>
    </w:p>
    <w:p>
      <w:pPr>
        <w:pStyle w:val="ListNumber"/>
      </w:pPr>
      <w:r>
        <w:t>Employer clicks link → sees verified credential on Stellar blockchain</w:t>
      </w:r>
    </w:p>
    <w:p/>
    <w:p>
      <w:pPr>
        <w:pStyle w:val="Heading3"/>
        <w:spacing w:after="120"/>
      </w:pPr>
      <w:r>
        <w:t>5. Complexity (What's Hard)</w:t>
      </w:r>
    </w:p>
    <w:p>
      <w:pPr>
        <w:pStyle w:val="ListBullet"/>
      </w:pPr>
      <w:r>
        <w:t>**Making credentials non-transferable** (can't sell someone else's credential)</w:t>
      </w:r>
    </w:p>
    <w:p>
      <w:pPr>
        <w:pStyle w:val="ListBullet"/>
      </w:pPr>
      <w:r>
        <w:t>**Unique credential IDs** (using cryptographic hashes)</w:t>
      </w:r>
    </w:p>
    <w:p>
      <w:pPr>
        <w:pStyle w:val="ListBullet"/>
      </w:pPr>
      <w:r>
        <w:t>**Batch issuance** (schools issuing 100+ at once)</w:t>
      </w:r>
    </w:p>
    <w:p>
      <w:pPr>
        <w:pStyle w:val="ListBullet"/>
      </w:pPr>
      <w:r>
        <w:t>**Revocation** (if cheating detected, issuer can revoke but keep historical record)</w:t>
      </w:r>
    </w:p>
    <w:p>
      <w:r>
        <w:t>**Time Estimate**: 20–25 hours for full MVP</w:t>
      </w:r>
    </w:p>
    <w:p/>
    <w:p>
      <w:pPr>
        <w:pStyle w:val="Heading3"/>
        <w:spacing w:after="120"/>
      </w:pPr>
      <w:r>
        <w:t>6. Roadmap (High Level)</w:t>
      </w:r>
    </w:p>
    <w:p>
      <w:r>
        <w:t>**Phase 1 (Weeks 1–2)**: Build MVP → Testnet credentials working</w:t>
      </w:r>
    </w:p>
    <w:p>
      <w:r>
        <w:t>**Phase 2 (Weeks 3–4)**: Partner with schools → First school live</w:t>
      </w:r>
    </w:p>
    <w:p>
      <w:r>
        <w:t>**Phase 3 (Month 2–3)**: Go mainnet → 5–10 schools issuing real credentials</w:t>
      </w:r>
    </w:p>
    <w:p>
      <w:r>
        <w:t>**Phase 4 (Month 3–6)**: Expand → 100,000+ credentials, marketplace</w:t>
      </w:r>
    </w:p>
    <w:p/>
    <w:p>
      <w:pPr>
        <w:pStyle w:val="Heading3"/>
        <w:spacing w:after="120"/>
      </w:pPr>
      <w:r>
        <w:t>7. Why This Wins</w:t>
      </w:r>
    </w:p>
    <w:p>
      <w:r>
        <w:t>✅ Solves real problem — Billions need verifiable credentials</w:t>
      </w:r>
    </w:p>
    <w:p>
      <w:r>
        <w:t>✅ Works on Stellar — Low cost, fast, mission-aligned</w:t>
      </w:r>
    </w:p>
    <w:p>
      <w:r>
        <w:t>✅ Enterprise ready — Schools want this product</w:t>
      </w:r>
    </w:p>
    <w:p>
      <w:r>
        <w:t>✅ Revenue model — Schools pay per credential</w:t>
      </w:r>
    </w:p>
    <w:p>
      <w:r>
        <w:t>✅ Global impact — Helps students in developing countries</w:t>
      </w:r>
    </w:p>
    <w:p>
      <w:r>
        <w:t>✅ Fundable — Stellar Community Fund supports this</w:t>
      </w:r>
    </w:p>
    <w:p/>
    <w:p>
      <w:pPr>
        <w:pStyle w:val="Heading2"/>
        <w:spacing w:before="240" w:after="120"/>
      </w:pPr>
      <w:r>
        <w:t>PART 2: FULL TECHNICAL SPECIFICATION</w:t>
      </w:r>
    </w:p>
    <w:p/>
    <w:p>
      <w:pPr>
        <w:pStyle w:val="Heading2"/>
        <w:spacing w:before="240" w:after="120"/>
      </w:pPr>
      <w:r>
        <w:t>Table of Contents</w:t>
      </w:r>
    </w:p>
    <w:p>
      <w:pPr>
        <w:pStyle w:val="ListNumber"/>
      </w:pPr>
      <w:r>
        <w:t>Problem Statement (Detailed)</w:t>
      </w:r>
    </w:p>
    <w:p>
      <w:pPr>
        <w:pStyle w:val="ListNumber"/>
      </w:pPr>
      <w:r>
        <w:t>Why Stellar? (Technical Deep Dive)</w:t>
      </w:r>
    </w:p>
    <w:p>
      <w:pPr>
        <w:pStyle w:val="ListNumber"/>
      </w:pPr>
      <w:r>
        <w:t>Target Users (9 Personas)</w:t>
      </w:r>
    </w:p>
    <w:p>
      <w:pPr>
        <w:pStyle w:val="ListNumber"/>
      </w:pPr>
      <w:r>
        <w:t>Technical Architecture</w:t>
      </w:r>
    </w:p>
    <w:p>
      <w:pPr>
        <w:pStyle w:val="ListNumber"/>
      </w:pPr>
      <w:r>
        <w:t>Student Engagement &amp; Recreational Features</w:t>
      </w:r>
    </w:p>
    <w:p>
      <w:pPr>
        <w:pStyle w:val="ListNumber"/>
      </w:pPr>
      <w:r>
        <w:t>Complexity Evaluation</w:t>
      </w:r>
    </w:p>
    <w:p>
      <w:pPr>
        <w:pStyle w:val="ListNumber"/>
      </w:pPr>
      <w:r>
        <w:t>Roadmap (Detailed)</w:t>
      </w:r>
    </w:p>
    <w:p>
      <w:pPr>
        <w:pStyle w:val="ListNumber"/>
      </w:pPr>
      <w:r>
        <w:t>Stellar Ecosystem Alignment</w:t>
      </w:r>
    </w:p>
    <w:p/>
    <w:p>
      <w:pPr>
        <w:pStyle w:val="Heading2"/>
        <w:spacing w:before="240" w:after="120"/>
      </w:pPr>
      <w:r>
        <w:t>1. Problem Statement (Detailed)</w:t>
      </w:r>
    </w:p>
    <w:p>
      <w:r>
        <w:t>Language learning platforms (Duolingo, Memrise, Babbel) issue badges and certificates that live in proprietary databases — they disappear if the platform shuts down and cannot be verified by employers or institutions. Learners have zero portable, tamper-proof proof of vocabulary mastery.</w:t>
      </w:r>
    </w:p>
    <w:p>
      <w:pPr>
        <w:pStyle w:val="Heading3"/>
        <w:spacing w:after="120"/>
      </w:pPr>
      <w:r>
        <w:t>The Core Problem</w:t>
      </w:r>
    </w:p>
    <w:p>
      <w:r>
        <w:t>There is no interoperable credential layer for language skills. Students cannot:</w:t>
      </w:r>
    </w:p>
    <w:p>
      <w:pPr>
        <w:pStyle w:val="ListBullet"/>
      </w:pPr>
      <w:r>
        <w:t>**Prove their language level independently** — Employers must trust the platform's claim</w:t>
      </w:r>
    </w:p>
    <w:p>
      <w:pPr>
        <w:pStyle w:val="ListBullet"/>
      </w:pPr>
      <w:r>
        <w:t>**Verify credentials if the platform goes offline** — All proof vanishes if the company fails</w:t>
      </w:r>
    </w:p>
    <w:p>
      <w:pPr>
        <w:pStyle w:val="ListBullet"/>
      </w:pPr>
      <w:r>
        <w:t>**Prevent credential revocation** — Corporations can revoke certifications arbitrarily</w:t>
      </w:r>
    </w:p>
    <w:p>
      <w:pPr>
        <w:pStyle w:val="ListBullet"/>
      </w:pPr>
      <w:r>
        <w:t>**Use credentials across multiple platforms** — Credentials are siloed in one database</w:t>
      </w:r>
    </w:p>
    <w:p>
      <w:pPr>
        <w:pStyle w:val="Heading3"/>
        <w:spacing w:after="120"/>
      </w:pPr>
      <w:r>
        <w:t>Global Impact</w:t>
      </w:r>
    </w:p>
    <w:p>
      <w:r>
        <w:t>This creates a **trust gap** that locks millions of people out of economic opportunity:</w:t>
      </w:r>
    </w:p>
    <w:p>
      <w:pPr>
        <w:pStyle w:val="ListBullet"/>
      </w:pPr>
      <w:r>
        <w:t>1.5 billion language learners globally lack verifiable proof of proficiency</w:t>
      </w:r>
    </w:p>
    <w:p>
      <w:pPr>
        <w:pStyle w:val="ListBullet"/>
      </w:pPr>
      <w:r>
        <w:t>Employers cannot independently verify language claims for remote jobs</w:t>
      </w:r>
    </w:p>
    <w:p>
      <w:pPr>
        <w:pStyle w:val="ListBullet"/>
      </w:pPr>
      <w:r>
        <w:t>Schools in developing countries cannot cost-effectively issue certificates</w:t>
      </w:r>
    </w:p>
    <w:p>
      <w:pPr>
        <w:pStyle w:val="ListBullet"/>
      </w:pPr>
      <w:r>
        <w:t>Freelancers on platforms like Upwork/Fiverr cannot prove language skills to international clients</w:t>
      </w:r>
    </w:p>
    <w:p>
      <w:pPr>
        <w:pStyle w:val="Heading3"/>
        <w:spacing w:after="120"/>
      </w:pPr>
      <w:r>
        <w:t>The Solution</w:t>
      </w:r>
    </w:p>
    <w:p>
      <w:r>
        <w:t>A decentralized, on-chain credential system where:</w:t>
      </w:r>
    </w:p>
    <w:p>
      <w:pPr>
        <w:pStyle w:val="ListBullet"/>
      </w:pPr>
      <w:r>
        <w:t>Credentials are permanently stored on Stellar blockchain</w:t>
      </w:r>
    </w:p>
    <w:p>
      <w:pPr>
        <w:pStyle w:val="ListBullet"/>
      </w:pPr>
      <w:r>
        <w:t>No platform can revoke or modify credentials once issued</w:t>
      </w:r>
    </w:p>
    <w:p>
      <w:pPr>
        <w:pStyle w:val="ListBullet"/>
      </w:pPr>
      <w:r>
        <w:t>Employers/institutions can verify independently using public RPC</w:t>
      </w:r>
    </w:p>
    <w:p>
      <w:pPr>
        <w:pStyle w:val="ListBullet"/>
      </w:pPr>
      <w:r>
        <w:t>Students own their credentials, not the platform</w:t>
      </w:r>
    </w:p>
    <w:p/>
    <w:p>
      <w:pPr>
        <w:pStyle w:val="Heading2"/>
        <w:spacing w:before="240" w:after="120"/>
      </w:pPr>
      <w:r>
        <w:t>2. Why Stellar? (Technical Deep Dive)</w:t>
      </w:r>
    </w:p>
    <w:p>
      <w:r>
        <w:t>Stellar is uniquely positioned to solve this problem because:</w:t>
      </w:r>
    </w:p>
    <w:p>
      <w:pPr>
        <w:pStyle w:val="Heading3"/>
        <w:spacing w:after="120"/>
      </w:pPr>
      <w:r>
        <w:t>Permanent, Tamper-Proof Storage</w:t>
      </w:r>
    </w:p>
    <w:p>
      <w:r>
        <w:t>Soroban contracts provide immutable credential storage on-chain. Once a credential is issued, it cannot be revoked, modified, or deleted by the platform. A student's credential outlives the platform itself.</w:t>
      </w:r>
    </w:p>
    <w:p>
      <w:pPr>
        <w:pStyle w:val="Heading3"/>
        <w:spacing w:after="120"/>
      </w:pPr>
      <w:r>
        <w:t>Cryptographic Verification</w:t>
      </w:r>
    </w:p>
    <w:p>
      <w:r>
        <w:t>Using Stellar's SEP-1 (stellar.toml), institutions can anchor their identity to an issuer address. Credentials are cryptographically signed and verifiable by any third party using public RPC — employers can independently verify without trusting the issuing platform or any intermediary.</w:t>
      </w:r>
    </w:p>
    <w:p>
      <w:pPr>
        <w:pStyle w:val="Heading3"/>
        <w:spacing w:after="120"/>
      </w:pPr>
      <w:r>
        <w:t>Low Cost at Scale</w:t>
      </w:r>
    </w:p>
    <w:p>
      <w:pPr>
        <w:pStyle w:val="ListBullet"/>
      </w:pPr>
      <w:r>
        <w:t>Issuing 1,000 credentials costs ~$0.01 on Stellar</w:t>
      </w:r>
    </w:p>
    <w:p>
      <w:pPr>
        <w:pStyle w:val="ListBullet"/>
      </w:pPr>
      <w:r>
        <w:t>Traditional certification bodies charge $5–$10 per credential</w:t>
      </w:r>
    </w:p>
    <w:p>
      <w:pPr>
        <w:pStyle w:val="ListBullet"/>
      </w:pPr>
      <w:r>
        <w:t>Schools can afford to issue credentials to every student, not just top performers</w:t>
      </w:r>
    </w:p>
    <w:p>
      <w:pPr>
        <w:pStyle w:val="Heading3"/>
        <w:spacing w:after="120"/>
      </w:pPr>
      <w:r>
        <w:t>Financial Inclusion Alignment</w:t>
      </w:r>
    </w:p>
    <w:p>
      <w:r>
        <w:t>Stellar's mission is **"expanding access to financial services for underbanked populations globally."** Verifiable credentials ARE financial services — they unlock economic opportunity:</w:t>
      </w:r>
    </w:p>
    <w:p>
      <w:pPr>
        <w:pStyle w:val="ListBullet"/>
      </w:pPr>
      <w:r>
        <w:t>A developer in Nigeria can prove Web3 skills to a US company without relying on centralized platforms</w:t>
      </w:r>
    </w:p>
    <w:p>
      <w:pPr>
        <w:pStyle w:val="ListBullet"/>
      </w:pPr>
      <w:r>
        <w:t>A student in rural India can get verifiable language credentials without expensive certification bodies</w:t>
      </w:r>
    </w:p>
    <w:p>
      <w:pPr>
        <w:pStyle w:val="ListBullet"/>
      </w:pPr>
      <w:r>
        <w:t>Someone without access to traditional banking still has portable proof of their economic value</w:t>
      </w:r>
    </w:p>
    <w:p>
      <w:pPr>
        <w:pStyle w:val="Heading3"/>
        <w:spacing w:after="120"/>
      </w:pPr>
      <w:r>
        <w:t>Technical Advantages</w:t>
      </w:r>
    </w:p>
    <w:p>
      <w:pPr>
        <w:pStyle w:val="ListBullet"/>
      </w:pPr>
      <w:r>
        <w:t>**Speed &amp; Finality:** 5-second settlement means credentials are on-chain and verifiable immediately</w:t>
      </w:r>
    </w:p>
    <w:p>
      <w:pPr>
        <w:pStyle w:val="ListBullet"/>
      </w:pPr>
      <w:r>
        <w:t>**Multi-wallet Support:** Students use any Stellar wallet (Freighter, Albedo, xBull)</w:t>
      </w:r>
    </w:p>
    <w:p>
      <w:pPr>
        <w:pStyle w:val="ListBullet"/>
      </w:pPr>
      <w:r>
        <w:t>**Programmable:** Soroban smart contracts enable complex issuance logic, batch operations, and verification workflows</w:t>
      </w:r>
    </w:p>
    <w:p/>
    <w:p>
      <w:pPr>
        <w:pStyle w:val="Heading2"/>
        <w:spacing w:before="240" w:after="120"/>
      </w:pPr>
      <w:r>
        <w:t>3. Target Users (Detailed)</w:t>
      </w:r>
    </w:p>
    <w:p>
      <w:pPr>
        <w:pStyle w:val="Heading3"/>
        <w:spacing w:after="120"/>
      </w:pPr>
      <w:r>
        <w:t>Primary Users (Direct Impact)</w:t>
      </w:r>
    </w:p>
    <w:p>
      <w:r>
        <w:t>**Language Students (ESL/ELL)**</w:t>
      </w:r>
    </w:p>
    <w:p>
      <w:pPr>
        <w:pStyle w:val="ListBullet"/>
      </w:pPr>
      <w:r>
        <w:t>ESL learners who want portable proof of vocabulary level (A1–C2 CEFR framework)</w:t>
      </w:r>
    </w:p>
    <w:p>
      <w:pPr>
        <w:pStyle w:val="ListBullet"/>
      </w:pPr>
      <w:r>
        <w:t>Non-native English speakers building portfolios for remote work</w:t>
      </w:r>
    </w:p>
    <w:p>
      <w:pPr>
        <w:pStyle w:val="ListBullet"/>
      </w:pPr>
      <w:r>
        <w:t>Job seekers needing verified language credentials for immigration/visa applications</w:t>
      </w:r>
    </w:p>
    <w:p>
      <w:r>
        <w:t>**Online Educators**</w:t>
      </w:r>
    </w:p>
    <w:p>
      <w:pPr>
        <w:pStyle w:val="ListBullet"/>
      </w:pPr>
      <w:r>
        <w:t>Language schools, bootcamps, and tutoring centers issuing certificates to 100+ students at once</w:t>
      </w:r>
    </w:p>
    <w:p>
      <w:pPr>
        <w:pStyle w:val="ListBullet"/>
      </w:pPr>
      <w:r>
        <w:t>Independent tutors creating verifiable proof of student achievement</w:t>
      </w:r>
    </w:p>
    <w:p>
      <w:pPr>
        <w:pStyle w:val="ListBullet"/>
      </w:pPr>
      <w:r>
        <w:t>Corporate training departments certifying employee language proficiency</w:t>
      </w:r>
    </w:p>
    <w:p>
      <w:r>
        <w:t>**Freelancers &amp; Remote Workers**</w:t>
      </w:r>
    </w:p>
    <w:p>
      <w:pPr>
        <w:pStyle w:val="ListBullet"/>
      </w:pPr>
      <w:r>
        <w:t>Non-native English speakers building verifiable language portfolio for Upwork/Fiverr/LinkedIn</w:t>
      </w:r>
    </w:p>
    <w:p>
      <w:pPr>
        <w:pStyle w:val="ListBullet"/>
      </w:pPr>
      <w:r>
        <w:t>Professionals seeking promotion who need certified language skills</w:t>
      </w:r>
    </w:p>
    <w:p>
      <w:pPr>
        <w:pStyle w:val="ListBullet"/>
      </w:pPr>
      <w:r>
        <w:t>Job seekers in bilingual markets proving proficiency to employers</w:t>
      </w:r>
    </w:p>
    <w:p>
      <w:pPr>
        <w:pStyle w:val="Heading3"/>
        <w:spacing w:after="120"/>
      </w:pPr>
      <w:r>
        <w:t>Secondary Users (Institutional)</w:t>
      </w:r>
    </w:p>
    <w:p>
      <w:r>
        <w:t>**Corporations**</w:t>
      </w:r>
    </w:p>
    <w:p>
      <w:pPr>
        <w:pStyle w:val="ListBullet"/>
      </w:pPr>
      <w:r>
        <w:t>Tech companies verifying employee language proficiency for remote roles</w:t>
      </w:r>
    </w:p>
    <w:p>
      <w:pPr>
        <w:pStyle w:val="ListBullet"/>
      </w:pPr>
      <w:r>
        <w:t>Customer service centers needing to validate multilingual support staff</w:t>
      </w:r>
    </w:p>
    <w:p>
      <w:pPr>
        <w:pStyle w:val="ListBullet"/>
      </w:pPr>
      <w:r>
        <w:t>Translation agencies confirming translator language qualifications</w:t>
      </w:r>
    </w:p>
    <w:p>
      <w:r>
        <w:t>**NGOs &amp; Development Organizations**</w:t>
      </w:r>
    </w:p>
    <w:p>
      <w:pPr>
        <w:pStyle w:val="ListBullet"/>
      </w:pPr>
      <w:r>
        <w:t>Training unemployed workers in developing countries; credentials prove job readiness</w:t>
      </w:r>
    </w:p>
    <w:p>
      <w:pPr>
        <w:pStyle w:val="ListBullet"/>
      </w:pPr>
      <w:r>
        <w:t>Education non-profits helping underserved communities gain verifiable skills</w:t>
      </w:r>
    </w:p>
    <w:p>
      <w:pPr>
        <w:pStyle w:val="ListBullet"/>
      </w:pPr>
      <w:r>
        <w:t>Refugee programs documenting language training for employment assistance</w:t>
      </w:r>
    </w:p>
    <w:p>
      <w:r>
        <w:t>**Certification Bodies**</w:t>
      </w:r>
    </w:p>
    <w:p>
      <w:pPr>
        <w:pStyle w:val="ListBullet"/>
      </w:pPr>
      <w:r>
        <w:t>Cambridge, TOEFL, and other official language certifiers exploring blockchain credentials as future infrastructure</w:t>
      </w:r>
    </w:p>
    <w:p>
      <w:pPr>
        <w:pStyle w:val="ListBullet"/>
      </w:pPr>
      <w:r>
        <w:t>Professional certification organizations (HR, project management) interested in blockchain credentials</w:t>
      </w:r>
    </w:p>
    <w:p>
      <w:pPr>
        <w:pStyle w:val="Heading3"/>
        <w:spacing w:after="120"/>
      </w:pPr>
      <w:r>
        <w:t>Tertiary Users (Verification)</w:t>
      </w:r>
    </w:p>
    <w:p>
      <w:r>
        <w:t>**Employers**</w:t>
      </w:r>
    </w:p>
    <w:p>
      <w:pPr>
        <w:pStyle w:val="ListBullet"/>
      </w:pPr>
      <w:r>
        <w:t>HR departments independently verifying candidate language claims</w:t>
      </w:r>
    </w:p>
    <w:p>
      <w:pPr>
        <w:pStyle w:val="ListBullet"/>
      </w:pPr>
      <w:r>
        <w:t>Recruitment agencies screening candidates by verified skills</w:t>
      </w:r>
    </w:p>
    <w:p>
      <w:pPr>
        <w:pStyle w:val="ListBullet"/>
      </w:pPr>
      <w:r>
        <w:t>Remote companies hiring globally and needing language verification</w:t>
      </w:r>
    </w:p>
    <w:p>
      <w:r>
        <w:t>**Government Bodies**</w:t>
      </w:r>
    </w:p>
    <w:p>
      <w:pPr>
        <w:pStyle w:val="ListBullet"/>
      </w:pPr>
      <w:r>
        <w:t>Immigration agencies validating credentials for visa applications</w:t>
      </w:r>
    </w:p>
    <w:p>
      <w:pPr>
        <w:pStyle w:val="ListBullet"/>
      </w:pPr>
      <w:r>
        <w:t>Labor ministries certifying job-training outcomes</w:t>
      </w:r>
    </w:p>
    <w:p>
      <w:pPr>
        <w:pStyle w:val="ListBullet"/>
      </w:pPr>
      <w:r>
        <w:t>Education ministries maintaining official credential registries</w:t>
      </w:r>
    </w:p>
    <w:p/>
    <w:p>
      <w:pPr>
        <w:pStyle w:val="Heading2"/>
        <w:spacing w:before="240" w:after="120"/>
      </w:pPr>
      <w:r>
        <w:t>4. Technical Architecture</w:t>
      </w:r>
    </w:p>
    <w:p>
      <w:pPr>
        <w:pStyle w:val="Heading3"/>
        <w:spacing w:after="120"/>
      </w:pPr>
      <w:r>
        <w:t>Smart Contract System</w:t>
      </w:r>
    </w:p>
    <w:p>
      <w:pPr>
        <w:ind w:left="720"/>
      </w:pPr>
      <w:r>
        <w:rPr>
          <w:rFonts w:ascii="Courier New" w:hAnsi="Courier New"/>
          <w:sz w:val="18"/>
        </w:rPr>
        <w:t>┌──────────────────────────────────────────────────────────┐</w:t>
        <w:br/>
        <w:t>│   CredentialContract (NEW — Soroban Rust)               │</w:t>
        <w:br/>
        <w:t>├──────────────────────────────────────────────────────────┤</w:t>
        <w:br/>
        <w:t>│   Functions:                                             │</w:t>
        <w:br/>
        <w:t>│   • issue_credential(player, subject, cefr_level,       │</w:t>
        <w:br/>
        <w:t>│     score, timestamp) → mints credential               │</w:t>
        <w:br/>
        <w:t>│   • get_credentials(player) → returns all earned certs  │</w:t>
        <w:br/>
        <w:t>│   • revoke_credential(credential_id) → issuer only      │</w:t>
        <w:br/>
        <w:t>│   • verify_credential(issuer, player, cred_id) → bool   │</w:t>
        <w:br/>
        <w:t>│   • batch_issue_credentials(Vec&lt;(player, subject)&gt;) │</w:t>
        <w:br/>
        <w:t>└──────────────────────────────────────────────────────────┘</w:t>
        <w:br/>
        <w:t xml:space="preserve">           │</w:t>
        <w:br/>
        <w:t xml:space="preserve">           └─→ WordScrambleContract (existing)</w:t>
        <w:br/>
        <w:t xml:space="preserve">                  └─→ submit_score() emits completion events</w:t>
      </w:r>
    </w:p>
    <w:p>
      <w:pPr>
        <w:pStyle w:val="Heading3"/>
        <w:spacing w:after="120"/>
      </w:pPr>
      <w:r>
        <w:t>Category → Credential Mapping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Subject</w:t>
            </w:r>
          </w:p>
        </w:tc>
        <w:tc>
          <w:tcPr>
            <w:tcW w:type="dxa" w:w="1728"/>
          </w:tcPr>
          <w:p>
            <w:r>
              <w:t>CEFR Level</w:t>
            </w:r>
          </w:p>
        </w:tc>
        <w:tc>
          <w:tcPr>
            <w:tcW w:type="dxa" w:w="1728"/>
          </w:tcPr>
          <w:p>
            <w:r>
              <w:t>Words</w:t>
            </w:r>
          </w:p>
        </w:tc>
        <w:tc>
          <w:tcPr>
            <w:tcW w:type="dxa" w:w="1728"/>
          </w:tcPr>
          <w:p>
            <w:r>
              <w:t>Credential Name</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Science</w:t>
            </w:r>
          </w:p>
        </w:tc>
        <w:tc>
          <w:tcPr>
            <w:tcW w:type="dxa" w:w="1728"/>
          </w:tcPr>
          <w:p>
            <w:r>
              <w:t>STEM</w:t>
            </w:r>
          </w:p>
        </w:tc>
        <w:tc>
          <w:tcPr>
            <w:tcW w:type="dxa" w:w="1728"/>
          </w:tcPr>
          <w:p>
            <w:r>
              <w:t>A1</w:t>
            </w:r>
          </w:p>
        </w:tc>
        <w:tc>
          <w:tcPr>
            <w:tcW w:type="dxa" w:w="1728"/>
          </w:tcPr>
          <w:p>
            <w:r>
              <w:t>50</w:t>
            </w:r>
          </w:p>
        </w:tc>
        <w:tc>
          <w:tcPr>
            <w:tcW w:type="dxa" w:w="1728"/>
          </w:tcPr>
          <w:p>
            <w:r>
              <w:t>"Basic Science Vocabulary"</w:t>
            </w:r>
          </w:p>
        </w:tc>
      </w:tr>
      <w:tr>
        <w:tc>
          <w:tcPr>
            <w:tcW w:type="dxa" w:w="1728"/>
          </w:tcPr>
          <w:p>
            <w:r>
              <w:t>Science</w:t>
            </w:r>
          </w:p>
        </w:tc>
        <w:tc>
          <w:tcPr>
            <w:tcW w:type="dxa" w:w="1728"/>
          </w:tcPr>
          <w:p>
            <w:r>
              <w:t>STEM</w:t>
            </w:r>
          </w:p>
        </w:tc>
        <w:tc>
          <w:tcPr>
            <w:tcW w:type="dxa" w:w="1728"/>
          </w:tcPr>
          <w:p>
            <w:r>
              <w:t>A2</w:t>
            </w:r>
          </w:p>
        </w:tc>
        <w:tc>
          <w:tcPr>
            <w:tcW w:type="dxa" w:w="1728"/>
          </w:tcPr>
          <w:p>
            <w:r>
              <w:t>50</w:t>
            </w:r>
          </w:p>
        </w:tc>
        <w:tc>
          <w:tcPr>
            <w:tcW w:type="dxa" w:w="1728"/>
          </w:tcPr>
          <w:p>
            <w:r>
              <w:t>"Intermediate Science"</w:t>
            </w:r>
          </w:p>
        </w:tc>
      </w:tr>
      <w:tr>
        <w:tc>
          <w:tcPr>
            <w:tcW w:type="dxa" w:w="1728"/>
          </w:tcPr>
          <w:p>
            <w:r>
              <w:t>Science</w:t>
            </w:r>
          </w:p>
        </w:tc>
        <w:tc>
          <w:tcPr>
            <w:tcW w:type="dxa" w:w="1728"/>
          </w:tcPr>
          <w:p>
            <w:r>
              <w:t>STEM</w:t>
            </w:r>
          </w:p>
        </w:tc>
        <w:tc>
          <w:tcPr>
            <w:tcW w:type="dxa" w:w="1728"/>
          </w:tcPr>
          <w:p>
            <w:r>
              <w:t>B1</w:t>
            </w:r>
          </w:p>
        </w:tc>
        <w:tc>
          <w:tcPr>
            <w:tcW w:type="dxa" w:w="1728"/>
          </w:tcPr>
          <w:p>
            <w:r>
              <w:t>50</w:t>
            </w:r>
          </w:p>
        </w:tc>
        <w:tc>
          <w:tcPr>
            <w:tcW w:type="dxa" w:w="1728"/>
          </w:tcPr>
          <w:p>
            <w:r>
              <w:t>"Upper Intermediate Science"</w:t>
            </w:r>
          </w:p>
        </w:tc>
      </w:tr>
      <w:tr>
        <w:tc>
          <w:tcPr>
            <w:tcW w:type="dxa" w:w="1728"/>
          </w:tcPr>
          <w:p>
            <w:r>
              <w:t>Science</w:t>
            </w:r>
          </w:p>
        </w:tc>
        <w:tc>
          <w:tcPr>
            <w:tcW w:type="dxa" w:w="1728"/>
          </w:tcPr>
          <w:p>
            <w:r>
              <w:t>STEM</w:t>
            </w:r>
          </w:p>
        </w:tc>
        <w:tc>
          <w:tcPr>
            <w:tcW w:type="dxa" w:w="1728"/>
          </w:tcPr>
          <w:p>
            <w:r>
              <w:t>B2</w:t>
            </w:r>
          </w:p>
        </w:tc>
        <w:tc>
          <w:tcPr>
            <w:tcW w:type="dxa" w:w="1728"/>
          </w:tcPr>
          <w:p>
            <w:r>
              <w:t>50</w:t>
            </w:r>
          </w:p>
        </w:tc>
        <w:tc>
          <w:tcPr>
            <w:tcW w:type="dxa" w:w="1728"/>
          </w:tcPr>
          <w:p>
            <w:r>
              <w:t>"Advanced Science"</w:t>
            </w:r>
          </w:p>
        </w:tc>
      </w:tr>
      <w:tr>
        <w:tc>
          <w:tcPr>
            <w:tcW w:type="dxa" w:w="1728"/>
          </w:tcPr>
          <w:p>
            <w:r>
              <w:t>History</w:t>
            </w:r>
          </w:p>
        </w:tc>
        <w:tc>
          <w:tcPr>
            <w:tcW w:type="dxa" w:w="1728"/>
          </w:tcPr>
          <w:p>
            <w:r>
              <w:t>Humanities</w:t>
            </w:r>
          </w:p>
        </w:tc>
        <w:tc>
          <w:tcPr>
            <w:tcW w:type="dxa" w:w="1728"/>
          </w:tcPr>
          <w:p>
            <w:r>
              <w:t>A1</w:t>
            </w:r>
          </w:p>
        </w:tc>
        <w:tc>
          <w:tcPr>
            <w:tcW w:type="dxa" w:w="1728"/>
          </w:tcPr>
          <w:p>
            <w:r>
              <w:t>50</w:t>
            </w:r>
          </w:p>
        </w:tc>
        <w:tc>
          <w:tcPr>
            <w:tcW w:type="dxa" w:w="1728"/>
          </w:tcPr>
          <w:p>
            <w:r>
              <w:t>"Historical Terms"</w:t>
            </w:r>
          </w:p>
        </w:tc>
      </w:tr>
      <w:tr>
        <w:tc>
          <w:tcPr>
            <w:tcW w:type="dxa" w:w="1728"/>
          </w:tcPr>
          <w:p>
            <w:r>
              <w:t>Anime</w:t>
            </w:r>
          </w:p>
        </w:tc>
        <w:tc>
          <w:tcPr>
            <w:tcW w:type="dxa" w:w="1728"/>
          </w:tcPr>
          <w:p>
            <w:r>
              <w:t>Pop Culture</w:t>
            </w:r>
          </w:p>
        </w:tc>
        <w:tc>
          <w:tcPr>
            <w:tcW w:type="dxa" w:w="1728"/>
          </w:tcPr>
          <w:p>
            <w:r>
              <w:t>A1</w:t>
            </w:r>
          </w:p>
        </w:tc>
        <w:tc>
          <w:tcPr>
            <w:tcW w:type="dxa" w:w="1728"/>
          </w:tcPr>
          <w:p>
            <w:r>
              <w:t>50</w:t>
            </w:r>
          </w:p>
        </w:tc>
        <w:tc>
          <w:tcPr>
            <w:tcW w:type="dxa" w:w="1728"/>
          </w:tcPr>
          <w:p>
            <w:r>
              <w:t>"Anime &amp; Manga Literacy"</w:t>
            </w:r>
          </w:p>
        </w:tc>
      </w:tr>
      <w:tr>
        <w:tc>
          <w:tcPr>
            <w:tcW w:type="dxa" w:w="1728"/>
          </w:tcPr>
          <w:p>
            <w:r>
              <w:t>Technology</w:t>
            </w:r>
          </w:p>
        </w:tc>
        <w:tc>
          <w:tcPr>
            <w:tcW w:type="dxa" w:w="1728"/>
          </w:tcPr>
          <w:p>
            <w:r>
              <w:t>Tech</w:t>
            </w:r>
          </w:p>
        </w:tc>
        <w:tc>
          <w:tcPr>
            <w:tcW w:type="dxa" w:w="1728"/>
          </w:tcPr>
          <w:p>
            <w:r>
              <w:t>A1</w:t>
            </w:r>
          </w:p>
        </w:tc>
        <w:tc>
          <w:tcPr>
            <w:tcW w:type="dxa" w:w="1728"/>
          </w:tcPr>
          <w:p>
            <w:r>
              <w:t>50</w:t>
            </w:r>
          </w:p>
        </w:tc>
        <w:tc>
          <w:tcPr>
            <w:tcW w:type="dxa" w:w="1728"/>
          </w:tcPr>
          <w:p>
            <w:r>
              <w:t>"Tech Vocabulary Basics"</w:t>
            </w:r>
          </w:p>
        </w:tc>
      </w:tr>
      <w:tr>
        <w:tc>
          <w:tcPr>
            <w:tcW w:type="dxa" w:w="1728"/>
          </w:tcPr>
          <w:p>
            <w:r>
              <w:t>**Total**</w:t>
            </w:r>
          </w:p>
        </w:tc>
        <w:tc>
          <w:tcPr>
            <w:tcW w:type="dxa" w:w="1728"/>
          </w:tcPr>
          <w:p>
            <w:r>
              <w:t>**5 subjects × 4 CEFR levels**</w:t>
            </w:r>
          </w:p>
        </w:tc>
        <w:tc>
          <w:tcPr>
            <w:tcW w:type="dxa" w:w="1728"/>
          </w:tcPr>
          <w:p>
            <w:r>
              <w:t>**= 20 unique credentials**</w:t>
            </w:r>
          </w:p>
        </w:tc>
        <w:tc>
          <w:tcPr>
            <w:tcW w:type="dxa" w:w="1728"/>
          </w:tcPr>
          <w:p/>
        </w:tc>
        <w:tc>
          <w:tcPr>
            <w:tcW w:type="dxa" w:w="1728"/>
          </w:tcPr>
          <w:p/>
        </w:tc>
      </w:tr>
    </w:tbl>
    <w:p>
      <w:pPr>
        <w:pStyle w:val="Heading3"/>
        <w:spacing w:after="120"/>
      </w:pPr>
      <w:r>
        <w:t>Data Flow</w:t>
      </w:r>
    </w:p>
    <w:p>
      <w:pPr>
        <w:ind w:left="720"/>
      </w:pPr>
      <w:r>
        <w:rPr>
          <w:rFonts w:ascii="Courier New" w:hAnsi="Courier New"/>
          <w:sz w:val="18"/>
        </w:rPr>
        <w:t>1. Student plays Word Scramble game</w:t>
        <w:br/>
        <w:t xml:space="preserve">   ↓</w:t>
        <w:br/>
        <w:t>2. Completes Science category at 90%+ accuracy</w:t>
        <w:br/>
        <w:t xml:space="preserve">   ↓</w:t>
        <w:br/>
        <w:t>3. WordScrambleContract emits "category_completed" event</w:t>
        <w:br/>
        <w:t xml:space="preserve">   ↓</w:t>
        <w:br/>
        <w:t>4. CredentialContract receives event</w:t>
        <w:br/>
        <w:t xml:space="preserve">   ↓</w:t>
        <w:br/>
        <w:t>5. Mints non-transferable credential with:</w:t>
        <w:br/>
        <w:t xml:space="preserve">   • Issuer address (your contract)</w:t>
        <w:br/>
        <w:t xml:space="preserve">   • Player wallet (student)</w:t>
        <w:br/>
        <w:t xml:space="preserve">   • Subject (e.g., "Science")</w:t>
        <w:br/>
        <w:t xml:space="preserve">   • CEFR Level (e.g., "A1")</w:t>
        <w:br/>
        <w:t xml:space="preserve">   • Score (92/100)</w:t>
        <w:br/>
        <w:t xml:space="preserve">   • Timestamp (ledger sequence)</w:t>
        <w:br/>
        <w:t xml:space="preserve">   • Credential ID (hash of issuer + player + subject + timestamp)</w:t>
        <w:br/>
        <w:t xml:space="preserve">   ↓</w:t>
        <w:br/>
        <w:t>6. Credential stored on-chain FOREVER</w:t>
        <w:br/>
        <w:t xml:space="preserve">   ↓</w:t>
        <w:br/>
        <w:t>7. Student gets shareable verification link:</w:t>
        <w:br/>
        <w:t xml:space="preserve">   https://stellar.expert/contract/CDX.../credential/abc123</w:t>
        <w:br/>
        <w:t xml:space="preserve">   ↓</w:t>
        <w:br/>
        <w:t>8. Employer/school verifies using public RPC:</w:t>
        <w:br/>
        <w:t xml:space="preserve">   curl https://soroban-testnet.stellar.org \</w:t>
        <w:br/>
        <w:t xml:space="preserve">     -X POST \</w:t>
        <w:br/>
        <w:t xml:space="preserve">     -d '{"method": "get_credential", "id": "abc123"}'</w:t>
        <w:br/>
        <w:t xml:space="preserve">   ↓</w:t>
        <w:br/>
        <w:t>9. Response confirms:</w:t>
        <w:br/>
        <w:t xml:space="preserve">   ✓ Credential exists</w:t>
        <w:br/>
        <w:t xml:space="preserve">   ✓ Student wallet matches</w:t>
        <w:br/>
        <w:t xml:space="preserve">   ✓ Issuer is verified</w:t>
        <w:br/>
        <w:t xml:space="preserve">   ✓ Score and timestamp</w:t>
      </w:r>
    </w:p>
    <w:p>
      <w:pPr>
        <w:pStyle w:val="Heading3"/>
        <w:spacing w:after="120"/>
      </w:pPr>
      <w:r>
        <w:t>Frontend Integration (React)</w:t>
      </w:r>
    </w:p>
    <w:p>
      <w:pPr>
        <w:ind w:left="720"/>
      </w:pPr>
      <w:r>
        <w:rPr>
          <w:rFonts w:ascii="Courier New" w:hAnsi="Courier New"/>
          <w:sz w:val="18"/>
        </w:rPr>
        <w:t>// CredentialCard.jsx</w:t>
        <w:br/>
        <w:t>export function CredentialCard({ credential }) {</w:t>
        <w:br/>
        <w:t xml:space="preserve">  return (</w:t>
        <w:br/>
        <w:t xml:space="preserve">    &lt;div className="credential-card"&gt;</w:t>
        <w:br/>
        <w:t xml:space="preserve">      &lt;h3&gt;🎓 {credential.subject} {credential.cefr_level}&lt;/h3&gt;</w:t>
        <w:br/>
        <w:t xml:space="preserve">      &lt;p&gt;Earned: {formatDate(credential.timestamp)}&lt;/p&gt;</w:t>
        <w:br/>
        <w:t xml:space="preserve">      &lt;p&gt;Score: {credential.score}/100&lt;/p&gt;</w:t>
        <w:br/>
        <w:t xml:space="preserve">      </w:t>
        <w:br/>
        <w:t xml:space="preserve">      &lt;button onClick={() =&gt; copyVerificationLink(credential.id)}&gt;</w:t>
        <w:br/>
        <w:t xml:space="preserve">        Copy Verification Link</w:t>
        <w:br/>
        <w:t xml:space="preserve">      &lt;/button&gt;</w:t>
        <w:br/>
        <w:t xml:space="preserve">      </w:t>
        <w:br/>
        <w:t xml:space="preserve">      &lt;p className="soulbound-badge"&gt;Soulbound — Non-transferable&lt;/p&gt;</w:t>
        <w:br/>
        <w:t xml:space="preserve">    &lt;/div&gt;</w:t>
        <w:br/>
        <w:t xml:space="preserve">  );</w:t>
        <w:br/>
        <w:t>}</w:t>
      </w:r>
    </w:p>
    <w:p>
      <w:pPr>
        <w:pStyle w:val="Heading3"/>
        <w:spacing w:after="120"/>
      </w:pPr>
      <w:r>
        <w:t>Database Schema (Contract Storage)</w:t>
      </w:r>
    </w:p>
    <w:p>
      <w:pPr>
        <w:ind w:left="720"/>
      </w:pPr>
      <w:r>
        <w:rPr>
          <w:rFonts w:ascii="Courier New" w:hAnsi="Courier New"/>
          <w:sz w:val="18"/>
        </w:rPr>
        <w:t>pub enum DataKey {</w:t>
        <w:br/>
        <w:t xml:space="preserve">    Credentials,           // Map&lt;credential_id, Credential&gt;</w:t>
        <w:br/>
        <w:t xml:space="preserve">    PlayerCredentials,     // Map&lt;player, Vec&lt;credential_id&gt;&gt;</w:t>
        <w:br/>
        <w:t xml:space="preserve">    RevokedCredentials,    // Set&lt;credential_id&gt;</w:t>
        <w:br/>
        <w:t xml:space="preserve">    CredentialCounter,     // u64 (for unique IDs)</w:t>
        <w:br/>
        <w:t>}</w:t>
        <w:br/>
        <w:br/>
        <w:t>pub struct Credential {</w:t>
        <w:br/>
        <w:t xml:space="preserve">    pub id: [u8; 32],                    // hash(issuer + player + subject + timestamp)</w:t>
        <w:br/>
        <w:t xml:space="preserve">    pub issuer: Address,                 // Your contract address</w:t>
        <w:br/>
        <w:t xml:space="preserve">    pub player: Address,                 // Student wallet</w:t>
        <w:br/>
        <w:t xml:space="preserve">    pub subject: Symbol,                 // "Science", "History", etc.</w:t>
        <w:br/>
        <w:t xml:space="preserve">    pub cefr_level: Symbol,              // "A1", "A2", "B1", "B2"</w:t>
        <w:br/>
        <w:t xml:space="preserve">    pub score: u32,                      // 0-100</w:t>
        <w:br/>
        <w:t xml:space="preserve">    pub timestamp: u64,                  // Ledger timestamp</w:t>
        <w:br/>
        <w:t xml:space="preserve">    pub issued_at_ledger: u32,          // Ledger sequence (immutable proof)</w:t>
        <w:br/>
        <w:t>}</w:t>
      </w:r>
    </w:p>
    <w:p/>
    <w:p>
      <w:pPr>
        <w:pStyle w:val="Heading2"/>
        <w:spacing w:before="240" w:after="120"/>
      </w:pPr>
      <w:r>
        <w:t>5. Student Engagement &amp; Recreational Features</w:t>
      </w:r>
    </w:p>
    <w:p>
      <w:r>
        <w:t>The system goes beyond credentials to create a **fun, engaging experience** that keeps students motivated to learn. These features are designed for schools, tournaments, and tech career expos.</w:t>
      </w:r>
    </w:p>
    <w:p>
      <w:pPr>
        <w:pStyle w:val="Heading3"/>
        <w:spacing w:after="120"/>
      </w:pPr>
      <w:r>
        <w:t>🎮 Recreational Activities</w:t>
      </w:r>
    </w:p>
    <w:p>
      <w:pPr>
        <w:pStyle w:val="Heading4"/>
        <w:spacing w:after="80"/>
      </w:pPr>
      <w:r>
        <w:t>1. Daily Challenges</w:t>
      </w:r>
    </w:p>
    <w:p>
      <w:r>
        <w:t>**What:** A unique scramble puzzle every day with bonus XP and badges</w:t>
      </w:r>
    </w:p>
    <w:p>
      <w:pPr>
        <w:pStyle w:val="ListBullet"/>
      </w:pPr>
      <w:r>
        <w:t>Different category each day (Monday = Science, Tuesday = History, etc.)</w:t>
      </w:r>
    </w:p>
    <w:p>
      <w:pPr>
        <w:pStyle w:val="ListBullet"/>
      </w:pPr>
      <w:r>
        <w:t>Bonus 1.5x points for completing the daily challenge</w:t>
      </w:r>
    </w:p>
    <w:p>
      <w:pPr>
        <w:pStyle w:val="ListBullet"/>
      </w:pPr>
      <w:r>
        <w:t>Streak counter: "7 days in a row!" → unlock exclusive badge</w:t>
      </w:r>
    </w:p>
    <w:p>
      <w:pPr>
        <w:pStyle w:val="ListBullet"/>
      </w:pPr>
      <w:r>
        <w:t>Schools can gamify weekly engagement: "Daily Challenge Warrior"</w:t>
      </w:r>
    </w:p>
    <w:p>
      <w:r>
        <w:t>**Student Appeal:** Creates habit-forming engagement, FOMO for missing daily streaks</w:t>
      </w:r>
    </w:p>
    <w:p/>
    <w:p>
      <w:pPr>
        <w:pStyle w:val="Heading4"/>
        <w:spacing w:after="80"/>
      </w:pPr>
      <w:r>
        <w:t>2. Timed Speed Runs</w:t>
      </w:r>
    </w:p>
    <w:p>
      <w:r>
        <w:t>**What:** Solve scrambles as fast as possible, race the leaderboard</w:t>
      </w:r>
    </w:p>
    <w:p>
      <w:pPr>
        <w:pStyle w:val="ListBullet"/>
      </w:pPr>
      <w:r>
        <w:t>Timer appears at top of screen: "Can you solve this in 10 seconds?"</w:t>
      </w:r>
    </w:p>
    <w:p>
      <w:pPr>
        <w:pStyle w:val="ListBullet"/>
      </w:pPr>
      <w:r>
        <w:t>Rankings by fastest time (not just score)</w:t>
      </w:r>
    </w:p>
    <w:p>
      <w:pPr>
        <w:pStyle w:val="ListBullet"/>
      </w:pPr>
      <w:r>
        <w:t>"Speed Master" badge for sub-10-second solves</w:t>
      </w:r>
    </w:p>
    <w:p>
      <w:pPr>
        <w:pStyle w:val="ListBullet"/>
      </w:pPr>
      <w:r>
        <w:t>Weekly speed run leaderboard (resets Monday)</w:t>
      </w:r>
    </w:p>
    <w:p>
      <w:pPr>
        <w:pStyle w:val="ListBullet"/>
      </w:pPr>
      <w:r>
        <w:t>Schools can promote: "Fastest Reader Competition"</w:t>
      </w:r>
    </w:p>
    <w:p>
      <w:r>
        <w:t>**Student Appeal:** Competitive, satisfying instant feedback, bragging rights</w:t>
      </w:r>
    </w:p>
    <w:p/>
    <w:p>
      <w:pPr>
        <w:pStyle w:val="Heading4"/>
        <w:spacing w:after="80"/>
      </w:pPr>
      <w:r>
        <w:t>3. Themed Events &amp; Seasonal Word Collections</w:t>
      </w:r>
    </w:p>
    <w:p>
      <w:r>
        <w:t>**What:** Special word sets for holidays, seasons, and tech careers</w:t>
      </w:r>
    </w:p>
    <w:p>
      <w:pPr>
        <w:pStyle w:val="ListBullet"/>
      </w:pPr>
      <w:r>
        <w:t>**Valentine's Week:** "Love &amp; Romance Vocabulary" (English, Spanish, French)</w:t>
      </w:r>
    </w:p>
    <w:p>
      <w:pPr>
        <w:pStyle w:val="ListBullet"/>
      </w:pPr>
      <w:r>
        <w:t>**Tech Career Month:** "Web3 Terminology," "AI &amp; Machine Learning Words," "Cybersecurity Basics"</w:t>
      </w:r>
    </w:p>
    <w:p>
      <w:pPr>
        <w:pStyle w:val="ListBullet"/>
      </w:pPr>
      <w:r>
        <w:t>**National Days:** "Independence Day Phrases," "Cultural Heritage Words"</w:t>
      </w:r>
    </w:p>
    <w:p>
      <w:pPr>
        <w:pStyle w:val="ListBullet"/>
      </w:pPr>
      <w:r>
        <w:t>**Exam Prep Season:** "SAT/ACT Vocabulary," "TOEFL Listening Words"</w:t>
      </w:r>
    </w:p>
    <w:p>
      <w:pPr>
        <w:pStyle w:val="ListBullet"/>
      </w:pPr>
      <w:r>
        <w:t>**Expo-Ready:** "Tech Interview Vocabulary" — perfect for career fair prep</w:t>
      </w:r>
    </w:p>
    <w:p>
      <w:r>
        <w:t>**Student Appeal:** Relevant, culturally engaging, tied to real events and career paths</w:t>
      </w:r>
    </w:p>
    <w:p/>
    <w:p>
      <w:pPr>
        <w:pStyle w:val="Heading4"/>
        <w:spacing w:after="80"/>
      </w:pPr>
      <w:r>
        <w:t>4. Multiplayer Modes</w:t>
      </w:r>
    </w:p>
    <w:p>
      <w:r>
        <w:t>**What:** Head-to-head real-time scramble races</w:t>
      </w:r>
    </w:p>
    <w:p>
      <w:pPr>
        <w:pStyle w:val="ListBullet"/>
      </w:pPr>
      <w:r>
        <w:t>1v1 mode: Two students race to solve the same scramble first</w:t>
      </w:r>
    </w:p>
    <w:p>
      <w:pPr>
        <w:pStyle w:val="ListBullet"/>
      </w:pPr>
      <w:r>
        <w:t>Async multiplayer: Challenge a friend, they have 24 hours to beat your score</w:t>
      </w:r>
    </w:p>
    <w:p>
      <w:pPr>
        <w:pStyle w:val="ListBullet"/>
      </w:pPr>
      <w:r>
        <w:t>Tournament brackets: Schools can host 8-player tournaments</w:t>
      </w:r>
    </w:p>
    <w:p>
      <w:pPr>
        <w:pStyle w:val="ListBullet"/>
      </w:pPr>
      <w:r>
        <w:t>Leaderboard shows "Current Match" happening live (● LIVE indicator)</w:t>
      </w:r>
    </w:p>
    <w:p>
      <w:r>
        <w:t>**Student Appeal:** Social competition, collaborative learning, tournament excitement</w:t>
      </w:r>
    </w:p>
    <w:p/>
    <w:p>
      <w:pPr>
        <w:pStyle w:val="Heading4"/>
        <w:spacing w:after="80"/>
      </w:pPr>
      <w:r>
        <w:t>5. Streak System</w:t>
      </w:r>
    </w:p>
    <w:p>
      <w:r>
        <w:t>**What:** Track consecutive days of gameplay, unlock rewards</w:t>
      </w:r>
    </w:p>
    <w:p>
      <w:pPr>
        <w:pStyle w:val="ListBullet"/>
      </w:pPr>
      <w:r>
        <w:t>Daily login → +1 streak</w:t>
      </w:r>
    </w:p>
    <w:p>
      <w:pPr>
        <w:pStyle w:val="ListBullet"/>
      </w:pPr>
      <w:r>
        <w:t>Complete Daily Challenge → +5 streak bonus</w:t>
      </w:r>
    </w:p>
    <w:p>
      <w:pPr>
        <w:pStyle w:val="ListBullet"/>
      </w:pPr>
      <w:r>
        <w:t>Streak milestones unlock badges:</w:t>
      </w:r>
    </w:p>
    <w:p>
      <w:pPr>
        <w:pStyle w:val="ListBullet"/>
      </w:pPr>
      <w:r>
        <w:t>🔥 "Week Warrior" (7 days)</w:t>
      </w:r>
    </w:p>
    <w:p>
      <w:pPr>
        <w:pStyle w:val="ListBullet"/>
      </w:pPr>
      <w:r>
        <w:t>🌟 "Month Master" (30 days)</w:t>
      </w:r>
    </w:p>
    <w:p>
      <w:pPr>
        <w:pStyle w:val="ListBullet"/>
      </w:pPr>
      <w:r>
        <w:t>👑 "Year Legendary" (365 days)</w:t>
      </w:r>
    </w:p>
    <w:p>
      <w:pPr>
        <w:pStyle w:val="ListBullet"/>
      </w:pPr>
      <w:r>
        <w:t>Break streak → starts at 0 (psychological motivation to stay consistent)</w:t>
      </w:r>
    </w:p>
    <w:p>
      <w:r>
        <w:t>**How it works on-chain:**</w:t>
      </w:r>
    </w:p>
    <w:p>
      <w:pPr>
        <w:pStyle w:val="ListBullet"/>
      </w:pPr>
      <w:r>
        <w:t>Store in contract: `(player, streak_count, last_login_timestamp)`</w:t>
      </w:r>
    </w:p>
    <w:p>
      <w:pPr>
        <w:pStyle w:val="ListBullet"/>
      </w:pPr>
      <w:r>
        <w:t>Reset logic: if `now() - last_login &gt; 48 hours` then `streak_count = 0`</w:t>
      </w:r>
    </w:p>
    <w:p>
      <w:r>
        <w:t>**Student Appeal:** Psychological hook, visible progress, achievable short-term goals</w:t>
      </w:r>
    </w:p>
    <w:p/>
    <w:p>
      <w:pPr>
        <w:pStyle w:val="Heading4"/>
        <w:spacing w:after="80"/>
      </w:pPr>
      <w:r>
        <w:t>6. Social Sharing</w:t>
      </w:r>
    </w:p>
    <w:p>
      <w:r>
        <w:t>**What:** Students share achievements across social platforms</w:t>
      </w:r>
    </w:p>
    <w:p>
      <w:pPr>
        <w:pStyle w:val="ListBullet"/>
      </w:pPr>
      <w:r>
        <w:t>Share to LinkedIn: "I just earned the 'Science A1' credential on Word Scramble! 🎓 #Stellar"</w:t>
      </w:r>
    </w:p>
    <w:p>
      <w:pPr>
        <w:pStyle w:val="ListBullet"/>
      </w:pPr>
      <w:r>
        <w:t>Share to Twitter: "Solved 500+ words. Speed: 8 sec avg. Streak: 45 days 🔥"</w:t>
      </w:r>
    </w:p>
    <w:p>
      <w:pPr>
        <w:pStyle w:val="ListBullet"/>
      </w:pPr>
      <w:r>
        <w:t>Share to Instagram Stories: Screenshot of badge with name and score</w:t>
      </w:r>
    </w:p>
    <w:p>
      <w:pPr>
        <w:pStyle w:val="ListBullet"/>
      </w:pPr>
      <w:r>
        <w:t>URL-based sharing: "Beat my score! https://word-scramble-v1.surge.sh?challenge=abc123"</w:t>
      </w:r>
    </w:p>
    <w:p>
      <w:r>
        <w:t>**Button in UI:**</w:t>
      </w:r>
    </w:p>
    <w:p>
      <w:pPr>
        <w:ind w:left="720"/>
      </w:pPr>
      <w:r>
        <w:rPr>
          <w:rFonts w:ascii="Courier New" w:hAnsi="Courier New"/>
          <w:sz w:val="18"/>
        </w:rPr>
        <w:t>[📱 Share to LinkedIn] [🐦 Share to Twitter] [📸 Share to Instagram]</w:t>
      </w:r>
    </w:p>
    <w:p>
      <w:r>
        <w:t>**Student Appeal:** Motivation to achieve more (bragging), network effect (friends join)</w:t>
      </w:r>
    </w:p>
    <w:p/>
    <w:p>
      <w:pPr>
        <w:pStyle w:val="Heading4"/>
        <w:spacing w:after="80"/>
      </w:pPr>
      <w:r>
        <w:t>7. Weekly &amp; School Tournaments</w:t>
      </w:r>
    </w:p>
    <w:p>
      <w:r>
        <w:t>**What:** Structured competitions with categories and prize pools</w:t>
      </w:r>
    </w:p>
    <w:p>
      <w:pPr>
        <w:pStyle w:val="ListBullet"/>
      </w:pPr>
      <w:r>
        <w:t>**Weekly Tournament:** Top 10 players earn featured spots on leaderboard</w:t>
      </w:r>
    </w:p>
    <w:p>
      <w:pPr>
        <w:pStyle w:val="ListBullet"/>
      </w:pPr>
      <w:r>
        <w:t>**School Tournament:** Teachers host cohort-specific competition</w:t>
      </w:r>
    </w:p>
    <w:p>
      <w:pPr>
        <w:pStyle w:val="ListBullet"/>
      </w:pPr>
      <w:r>
        <w:t>Students compete only within their class</w:t>
      </w:r>
    </w:p>
    <w:p>
      <w:pPr>
        <w:pStyle w:val="ListBullet"/>
      </w:pPr>
      <w:r>
        <w:t>Rankings reset each Friday</w:t>
      </w:r>
    </w:p>
    <w:p>
      <w:pPr>
        <w:pStyle w:val="ListBullet"/>
      </w:pPr>
      <w:r>
        <w:t>Winner gets recognition (featured badge, certificate, bragging rights)</w:t>
      </w:r>
    </w:p>
    <w:p>
      <w:pPr>
        <w:pStyle w:val="ListBullet"/>
      </w:pPr>
      <w:r>
        <w:t>**Expo Tournament:** Tech career expo hosting live tournament</w:t>
      </w:r>
    </w:p>
    <w:p>
      <w:pPr>
        <w:pStyle w:val="ListBullet"/>
      </w:pPr>
      <w:r>
        <w:t>Real-time leaderboard on projection screen</w:t>
      </w:r>
    </w:p>
    <w:p>
      <w:pPr>
        <w:pStyle w:val="ListBullet"/>
      </w:pPr>
      <w:r>
        <w:t>Students compete while networking with recruiters</w:t>
      </w:r>
    </w:p>
    <w:p>
      <w:pPr>
        <w:pStyle w:val="ListBullet"/>
      </w:pPr>
      <w:r>
        <w:t>Winner announced at end of expo day</w:t>
      </w:r>
    </w:p>
    <w:p>
      <w:r>
        <w:t>**How it works:**</w:t>
      </w:r>
    </w:p>
    <w:p>
      <w:pPr>
        <w:pStyle w:val="ListBullet"/>
      </w:pPr>
      <w:r>
        <w:t>Separate leaderboard per tournament</w:t>
      </w:r>
    </w:p>
    <w:p>
      <w:pPr>
        <w:pStyle w:val="ListBullet"/>
      </w:pPr>
      <w:r>
        <w:t>Contract tracks: `TournamentEntry { tournament_id, player, score, timestamp }`</w:t>
      </w:r>
    </w:p>
    <w:p>
      <w:pPr>
        <w:pStyle w:val="ListBullet"/>
      </w:pPr>
      <w:r>
        <w:t>Frontend filters leaderboard by tournament</w:t>
      </w:r>
    </w:p>
    <w:p>
      <w:r>
        <w:t>**Student Appeal:** Community competition, recognition, perfect for schools and expos</w:t>
      </w:r>
    </w:p>
    <w:p/>
    <w:p>
      <w:pPr>
        <w:pStyle w:val="Heading3"/>
        <w:spacing w:after="120"/>
      </w:pPr>
      <w:r>
        <w:t>📚 Fun Facts Integration</w:t>
      </w:r>
    </w:p>
    <w:p>
      <w:r>
        <w:t>Fun facts make vocabulary stick by adding context and cultural meaning. Integrated throughout gameplay:</w:t>
      </w:r>
    </w:p>
    <w:p>
      <w:pPr>
        <w:pStyle w:val="Heading4"/>
        <w:spacing w:after="80"/>
      </w:pPr>
      <w:r>
        <w:t>1. **While Playing** — Facts Between Rounds</w:t>
      </w:r>
    </w:p>
    <w:p>
      <w:r>
        <w:t>Facts appear as students solve puzzles, providing context and learning moments:</w:t>
      </w:r>
    </w:p>
    <w:p>
      <w:r>
        <w:t>**Example flow:**</w:t>
      </w:r>
    </w:p>
    <w:p>
      <w:pPr>
        <w:ind w:left="720"/>
      </w:pPr>
      <w:r>
        <w:rPr>
          <w:rFonts w:ascii="Courier New" w:hAnsi="Courier New"/>
          <w:sz w:val="18"/>
        </w:rPr>
        <w:t>[Scramble: SCIENEC]</w:t>
        <w:br/>
        <w:t>Solve it! → [SCIENCE]</w:t>
        <w:br/>
        <w:t>✅ CORRECT!</w:t>
        <w:br/>
        <w:br/>
        <w:t>💡 DID YOU KNOW?</w:t>
        <w:br/>
        <w:t>"SCIENCE" comes from Latin "scientia" (knowledge).</w:t>
        <w:br/>
        <w:t>The scientific method was formalized in the 1600s by Francis Bacon.</w:t>
        <w:br/>
        <w:t>Ready for next round? [NEXT SCRAMBLE]</w:t>
      </w:r>
    </w:p>
    <w:p>
      <w:r>
        <w:t>**Facts covered:**</w:t>
      </w:r>
    </w:p>
    <w:p>
      <w:pPr>
        <w:pStyle w:val="ListBullet"/>
      </w:pPr>
      <w:r>
        <w:t>Etymology: "SCIENCE" ← Latin *scientia*</w:t>
      </w:r>
    </w:p>
    <w:p>
      <w:pPr>
        <w:pStyle w:val="ListBullet"/>
      </w:pPr>
      <w:r>
        <w:t>Usage: "Applied in everyday technology"</w:t>
      </w:r>
    </w:p>
    <w:p>
      <w:pPr>
        <w:pStyle w:val="ListBullet"/>
      </w:pPr>
      <w:r>
        <w:t>Cultural context: "Used by 1.5B+ researchers worldwide"</w:t>
      </w:r>
    </w:p>
    <w:p>
      <w:pPr>
        <w:pStyle w:val="ListBullet"/>
      </w:pPr>
      <w:r>
        <w:t>Fun trivia: "The word 'EUREKA' means 'I have found it' in Greek"</w:t>
      </w:r>
    </w:p>
    <w:p>
      <w:r>
        <w:t>**Implementation:**</w:t>
      </w:r>
    </w:p>
    <w:p>
      <w:pPr>
        <w:pStyle w:val="ListBullet"/>
      </w:pPr>
      <w:r>
        <w:t>Store in contract: `FunFact { word, etymology, usage, trivia }`</w:t>
      </w:r>
    </w:p>
    <w:p>
      <w:pPr>
        <w:pStyle w:val="ListBullet"/>
      </w:pPr>
      <w:r>
        <w:t>Trigger on solve: `fun_facts[word]` or random fact</w:t>
      </w:r>
    </w:p>
    <w:p>
      <w:pPr>
        <w:pStyle w:val="ListBullet"/>
      </w:pPr>
      <w:r>
        <w:t>Display in UI: centered modal for 3 seconds, then fade</w:t>
      </w:r>
    </w:p>
    <w:p/>
    <w:p>
      <w:pPr>
        <w:pStyle w:val="Heading4"/>
        <w:spacing w:after="80"/>
      </w:pPr>
      <w:r>
        <w:t>2. **After Solving** — Word Breakdown Card</w:t>
      </w:r>
    </w:p>
    <w:p>
      <w:r>
        <w:t>When student completes a word, show detailed information:</w:t>
      </w:r>
    </w:p>
    <w:p>
      <w:pPr>
        <w:ind w:left="720"/>
      </w:pPr>
      <w:r>
        <w:rPr>
          <w:rFonts w:ascii="Courier New" w:hAnsi="Courier New"/>
          <w:sz w:val="18"/>
        </w:rPr>
        <w:t>╔═══════════════════════════════════╗</w:t>
        <w:br/>
        <w:t>║         SCIENCE (A1 Level)        ║</w:t>
        <w:br/>
        <w:t>╠═══════════════════════════════════╣</w:t>
        <w:br/>
        <w:t>║ 📖 Meaning:                       ║</w:t>
        <w:br/>
        <w:t>║ "Systematic study of natural world" ║</w:t>
        <w:br/>
        <w:t>║                                   ║</w:t>
        <w:br/>
        <w:t>║ 🌍 Etymology:                     ║</w:t>
        <w:br/>
        <w:t>║ Latin: scientia (knowledge)       ║</w:t>
        <w:br/>
        <w:t>║                                   ║</w:t>
        <w:br/>
        <w:t>║ 💬 Example:                       ║</w:t>
        <w:br/>
        <w:t>║ "Science teaches us about nature" ║</w:t>
        <w:br/>
        <w:t>║                                   ║</w:t>
        <w:br/>
        <w:t>║ 🎯 CEFR A1 — Essential vocabulary ║</w:t>
        <w:br/>
        <w:t>║                                   ║</w:t>
        <w:br/>
        <w:t>║ [Continue to Next Word]           ║</w:t>
        <w:br/>
        <w:t>╚═══════════════════════════════════╝</w:t>
      </w:r>
    </w:p>
    <w:p>
      <w:r>
        <w:t>**Data stored per word:**</w:t>
      </w:r>
    </w:p>
    <w:p>
      <w:pPr>
        <w:ind w:left="720"/>
      </w:pPr>
      <w:r>
        <w:rPr>
          <w:rFonts w:ascii="Courier New" w:hAnsi="Courier New"/>
          <w:sz w:val="18"/>
        </w:rPr>
        <w:t>pub struct WordInfo {</w:t>
        <w:br/>
        <w:t xml:space="preserve">    pub word: String,</w:t>
        <w:br/>
        <w:t xml:space="preserve">    pub cefr_level: Symbol,</w:t>
        <w:br/>
        <w:t xml:space="preserve">    pub definition: String,</w:t>
        <w:br/>
        <w:t xml:space="preserve">    pub etymology: String,</w:t>
        <w:br/>
        <w:t xml:space="preserve">    pub example_sentence: String,</w:t>
        <w:br/>
        <w:t xml:space="preserve">    pub related_words: Vec&lt;String&gt;,</w:t>
        <w:br/>
        <w:t xml:space="preserve">    pub fun_fact: String,</w:t>
        <w:br/>
        <w:t>}</w:t>
      </w:r>
    </w:p>
    <w:p/>
    <w:p>
      <w:pPr>
        <w:pStyle w:val="Heading4"/>
        <w:spacing w:after="80"/>
      </w:pPr>
      <w:r>
        <w:t>3. **On Leaderboard** — Player Stats &amp; Trivia</w:t>
      </w:r>
    </w:p>
    <w:p>
      <w:r>
        <w:t>Leaderboard shows interesting facts about top performers:</w:t>
      </w:r>
    </w:p>
    <w:p>
      <w:r>
        <w:t>**Current format (enhanced):**</w:t>
      </w:r>
    </w:p>
    <w:p>
      <w:pPr>
        <w:ind w:left="720"/>
      </w:pPr>
      <w:r>
        <w:rPr>
          <w:rFonts w:ascii="Courier New" w:hAnsi="Courier New"/>
          <w:sz w:val="18"/>
        </w:rPr>
        <w:t>Rank | Player        | Score | Badges | Fun Fact</w:t>
        <w:br/>
        <w:t>─────┼──────────────┼───────┼────────┼──────────────────────</w:t>
        <w:br/>
        <w:t xml:space="preserve">  1  | Alice (🔥 45) | 2,450 | ⭐⭐⭐ | "Fastest Solver: 6.2s avg"</w:t>
        <w:br/>
        <w:t xml:space="preserve">  2  | Bob (🔥 23)   | 1,890 | ⭐⭐   | "100% accuracy in History"</w:t>
        <w:br/>
        <w:t xml:space="preserve">  3  | Carol         | 1,620 | ⭐⭐   | "50+ daily streaks"</w:t>
        <w:br/>
        <w:t xml:space="preserve">  4  | David         | 1,200 | ⭐    | "Self-taught polyglot"</w:t>
      </w:r>
    </w:p>
    <w:p>
      <w:r>
        <w:t>**Additional trivia cards:**</w:t>
      </w:r>
    </w:p>
    <w:p>
      <w:pPr>
        <w:pStyle w:val="ListBullet"/>
      </w:pPr>
      <w:r>
        <w:t>"📊 Community Stats: 1,500 words solved today"</w:t>
      </w:r>
    </w:p>
    <w:p>
      <w:pPr>
        <w:pStyle w:val="ListBullet"/>
      </w:pPr>
      <w:r>
        <w:t>"🌍 Top Language: 42% of solves are Science"</w:t>
      </w:r>
    </w:p>
    <w:p>
      <w:pPr>
        <w:pStyle w:val="ListBullet"/>
      </w:pPr>
      <w:r>
        <w:t>"⚡ Average solve time: 12.3 seconds"</w:t>
      </w:r>
    </w:p>
    <w:p>
      <w:pPr>
        <w:pStyle w:val="ListBullet"/>
      </w:pPr>
      <w:r>
        <w:t>"🏆 Longest current streak: 89 days (Alice)"</w:t>
      </w:r>
    </w:p>
    <w:p/>
    <w:p>
      <w:pPr>
        <w:pStyle w:val="Heading4"/>
        <w:spacing w:after="80"/>
      </w:pPr>
      <w:r>
        <w:t>4. **Badges &amp; Milestones** — Achievement Stories</w:t>
      </w:r>
    </w:p>
    <w:p>
      <w:r>
        <w:t>Each badge earned has a story and fun fact:</w:t>
      </w:r>
    </w:p>
    <w:p>
      <w:r>
        <w:t>**Example Badge Tier with Facts:**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Badge</w:t>
            </w:r>
          </w:p>
        </w:tc>
        <w:tc>
          <w:tcPr>
            <w:tcW w:type="dxa" w:w="2880"/>
          </w:tcPr>
          <w:p>
            <w:r>
              <w:t>Requirement</w:t>
            </w:r>
          </w:p>
        </w:tc>
        <w:tc>
          <w:tcPr>
            <w:tcW w:type="dxa" w:w="2880"/>
          </w:tcPr>
          <w:p>
            <w:r>
              <w:t>Fun Fact</w:t>
            </w:r>
          </w:p>
        </w:tc>
      </w:tr>
      <w:tr>
        <w:tc>
          <w:tcPr>
            <w:tcW w:type="dxa" w:w="2880"/>
          </w:tcPr>
          <w:p>
            <w:r>
              <w:t>-------</w:t>
            </w:r>
          </w:p>
        </w:tc>
        <w:tc>
          <w:tcPr>
            <w:tcW w:type="dxa" w:w="2880"/>
          </w:tcPr>
          <w:p>
            <w:r>
              <w:t>-------------</w:t>
            </w:r>
          </w:p>
        </w:tc>
        <w:tc>
          <w:tcPr>
            <w:tcW w:type="dxa" w:w="2880"/>
          </w:tcPr>
          <w:p>
            <w:r>
              <w:t>----------</w:t>
            </w:r>
          </w:p>
        </w:tc>
      </w:tr>
      <w:tr>
        <w:tc>
          <w:tcPr>
            <w:tcW w:type="dxa" w:w="2880"/>
          </w:tcPr>
          <w:p>
            <w:r>
              <w:t>🥉 **BRONZE**</w:t>
            </w:r>
          </w:p>
        </w:tc>
        <w:tc>
          <w:tcPr>
            <w:tcW w:type="dxa" w:w="2880"/>
          </w:tcPr>
          <w:p>
            <w:r>
              <w:t>100+ points</w:t>
            </w:r>
          </w:p>
        </w:tc>
        <w:tc>
          <w:tcPr>
            <w:tcW w:type="dxa" w:w="2880"/>
          </w:tcPr>
          <w:p>
            <w:r>
              <w:t>"Bronze is 88% copper + 12% tin. Discovered 5000 BC — older than iron!"</w:t>
            </w:r>
          </w:p>
        </w:tc>
      </w:tr>
      <w:tr>
        <w:tc>
          <w:tcPr>
            <w:tcW w:type="dxa" w:w="2880"/>
          </w:tcPr>
          <w:p>
            <w:r>
              <w:t>🥈 **SILVER**</w:t>
            </w:r>
          </w:p>
        </w:tc>
        <w:tc>
          <w:tcPr>
            <w:tcW w:type="dxa" w:w="2880"/>
          </w:tcPr>
          <w:p>
            <w:r>
              <w:t>300+ points</w:t>
            </w:r>
          </w:p>
        </w:tc>
        <w:tc>
          <w:tcPr>
            <w:tcW w:type="dxa" w:w="2880"/>
          </w:tcPr>
          <w:p>
            <w:r>
              <w:t>"Silver is the best conductor of heat &amp; electricity. Used in solar panels."</w:t>
            </w:r>
          </w:p>
        </w:tc>
      </w:tr>
      <w:tr>
        <w:tc>
          <w:tcPr>
            <w:tcW w:type="dxa" w:w="2880"/>
          </w:tcPr>
          <w:p>
            <w:r>
              <w:t>🥇 **GOLD**</w:t>
            </w:r>
          </w:p>
        </w:tc>
        <w:tc>
          <w:tcPr>
            <w:tcW w:type="dxa" w:w="2880"/>
          </w:tcPr>
          <w:p>
            <w:r>
              <w:t>500+ points</w:t>
            </w:r>
          </w:p>
        </w:tc>
        <w:tc>
          <w:tcPr>
            <w:tcW w:type="dxa" w:w="2880"/>
          </w:tcPr>
          <w:p>
            <w:r>
              <w:t>"Gold never tarnishes. Used in ancient Egyptian jewelry 5000 years ago."</w:t>
            </w:r>
          </w:p>
        </w:tc>
      </w:tr>
      <w:tr>
        <w:tc>
          <w:tcPr>
            <w:tcW w:type="dxa" w:w="2880"/>
          </w:tcPr>
          <w:p>
            <w:r>
              <w:t>⭐ **LEGEND**</w:t>
            </w:r>
          </w:p>
        </w:tc>
        <w:tc>
          <w:tcPr>
            <w:tcW w:type="dxa" w:w="2880"/>
          </w:tcPr>
          <w:p>
            <w:r>
              <w:t>1000+ points</w:t>
            </w:r>
          </w:p>
        </w:tc>
        <w:tc>
          <w:tcPr>
            <w:tcW w:type="dxa" w:w="2880"/>
          </w:tcPr>
          <w:p>
            <w:r>
              <w:t>"Legends are timeless. You've joined the top 0.1% of Word Scramble players!"</w:t>
            </w:r>
          </w:p>
        </w:tc>
      </w:tr>
    </w:tbl>
    <w:p>
      <w:r>
        <w:t>**Displayed when earned:**</w:t>
      </w:r>
    </w:p>
    <w:p>
      <w:pPr>
        <w:ind w:left="720"/>
      </w:pPr>
      <w:r>
        <w:rPr>
          <w:rFonts w:ascii="Courier New" w:hAnsi="Courier New"/>
          <w:sz w:val="18"/>
        </w:rPr>
        <w:t>╔════════════════════════════════════╗</w:t>
        <w:br/>
        <w:t>║    🥇 GOLD BADGE UNLOCKED!        ║</w:t>
        <w:br/>
        <w:t>╠════════════════════════════════════╣</w:t>
        <w:br/>
        <w:t>║ You've solved 500+ points worth    ║</w:t>
        <w:br/>
        <w:t>║ of vocabulary. Legendary work!     ║</w:t>
        <w:br/>
        <w:t>║                                    ║</w:t>
        <w:br/>
        <w:t>║ 💡 Fun Fact:                       ║</w:t>
        <w:br/>
        <w:t>║ Gold has been valued for 5,000     ║</w:t>
        <w:br/>
        <w:t>║ years. You're rare &amp; precious! 👑  ║</w:t>
        <w:br/>
        <w:t>║                                    ║</w:t>
        <w:br/>
        <w:t>║ [Add to LinkedIn] [Share]          ║</w:t>
        <w:br/>
        <w:t>╚════════════════════════════════════╝</w:t>
      </w:r>
    </w:p>
    <w:p/>
    <w:p>
      <w:pPr>
        <w:pStyle w:val="Heading3"/>
        <w:spacing w:after="120"/>
      </w:pPr>
      <w:r>
        <w:t>🎯 Why These Features Matter for Schools &amp; Expos</w:t>
      </w:r>
    </w:p>
    <w:p>
      <w:r>
        <w:t>**Student Engagement:**</w:t>
      </w:r>
    </w:p>
    <w:p>
      <w:pPr>
        <w:pStyle w:val="ListBullet"/>
      </w:pPr>
      <w:r>
        <w:t>Recreational activities keep students in the game longer</w:t>
      </w:r>
    </w:p>
    <w:p>
      <w:pPr>
        <w:pStyle w:val="ListBullet"/>
      </w:pPr>
      <w:r>
        <w:t>Fun facts make learning stick (contextual memory &gt; rote memorization)</w:t>
      </w:r>
    </w:p>
    <w:p>
      <w:pPr>
        <w:pStyle w:val="ListBullet"/>
      </w:pPr>
      <w:r>
        <w:t>Gamification increases session frequency and retention</w:t>
      </w:r>
    </w:p>
    <w:p>
      <w:r>
        <w:t>**Tournament Value:**</w:t>
      </w:r>
    </w:p>
    <w:p>
      <w:pPr>
        <w:pStyle w:val="ListBullet"/>
      </w:pPr>
      <w:r>
        <w:t>Schools can run internal competitions during class</w:t>
      </w:r>
    </w:p>
    <w:p>
      <w:pPr>
        <w:pStyle w:val="ListBullet"/>
      </w:pPr>
      <w:r>
        <w:t>Expos can host live tournaments to draw crowds</w:t>
      </w:r>
    </w:p>
    <w:p>
      <w:pPr>
        <w:pStyle w:val="ListBullet"/>
      </w:pPr>
      <w:r>
        <w:t>Creates viral moments: "John just broke the school record!"</w:t>
      </w:r>
    </w:p>
    <w:p>
      <w:r>
        <w:t>**Social Impact:**</w:t>
      </w:r>
    </w:p>
    <w:p>
      <w:pPr>
        <w:pStyle w:val="ListBullet"/>
      </w:pPr>
      <w:r>
        <w:t>Students naturally share achievements (network effect)</w:t>
      </w:r>
    </w:p>
    <w:p>
      <w:pPr>
        <w:pStyle w:val="ListBullet"/>
      </w:pPr>
      <w:r>
        <w:t>Fun facts become conversation starters at career fairs</w:t>
      </w:r>
    </w:p>
    <w:p>
      <w:pPr>
        <w:pStyle w:val="ListBullet"/>
      </w:pPr>
      <w:r>
        <w:t>Employers see motivated, engaged learners</w:t>
      </w:r>
    </w:p>
    <w:p>
      <w:r>
        <w:t>**Credential Credibility:**</w:t>
      </w:r>
    </w:p>
    <w:p>
      <w:pPr>
        <w:pStyle w:val="ListBullet"/>
      </w:pPr>
      <w:r>
        <w:t>Fun facts + recreational activities show this isn't just a "click badge" system</w:t>
      </w:r>
    </w:p>
    <w:p>
      <w:pPr>
        <w:pStyle w:val="ListBullet"/>
      </w:pPr>
      <w:r>
        <w:t>Real learning is happening; credentials are earned through engagement</w:t>
      </w:r>
    </w:p>
    <w:p>
      <w:pPr>
        <w:pStyle w:val="ListBullet"/>
      </w:pPr>
      <w:r>
        <w:t>Schools and employers trust credentials backed by demonstrated effort</w:t>
      </w:r>
    </w:p>
    <w:p/>
    <w:p>
      <w:pPr>
        <w:pStyle w:val="Heading2"/>
        <w:spacing w:before="240" w:after="120"/>
      </w:pPr>
      <w:r>
        <w:t>6. Complexity Evaluation</w:t>
      </w:r>
    </w:p>
    <w:p>
      <w:pPr>
        <w:pStyle w:val="Heading3"/>
        <w:spacing w:after="120"/>
      </w:pPr>
      <w:r>
        <w:t>Backend Complexity (Fun Facts &amp; Activities)</w:t>
      </w:r>
    </w:p>
    <w:p>
      <w:pPr>
        <w:pStyle w:val="Heading4"/>
        <w:spacing w:after="80"/>
      </w:pPr>
      <w:r>
        <w:t>Storage for Fun Facts (Low Difficulty)</w:t>
      </w:r>
    </w:p>
    <w:p>
      <w:r>
        <w:t>**Challenge:** Store word definitions, etymologies, example sentences, and fun facts on-chain or in frontend storage.</w:t>
      </w:r>
    </w:p>
    <w:p>
      <w:r>
        <w:t>**Solution:** Store metadata off-chain (JSON file), fetch on word selection</w:t>
      </w:r>
    </w:p>
    <w:p>
      <w:pPr>
        <w:ind w:left="720"/>
      </w:pPr>
      <w:r>
        <w:rPr>
          <w:rFonts w:ascii="Courier New" w:hAnsi="Courier New"/>
          <w:sz w:val="18"/>
        </w:rPr>
        <w:t>// Contract stores minimal data:</w:t>
        <w:br/>
        <w:t>pub struct WordMetadata {</w:t>
        <w:br/>
        <w:t xml:space="preserve">    pub cefr_level: Symbol,</w:t>
        <w:br/>
        <w:t xml:space="preserve">    pub point_value: u32,</w:t>
        <w:br/>
        <w:t>}</w:t>
        <w:br/>
        <w:br/>
        <w:t>// Frontend fetches from JSON:</w:t>
        <w:br/>
        <w:t>async function getFunFact(word) {</w:t>
        <w:br/>
        <w:t xml:space="preserve">    const wordData = await fetch('/data/words.json');</w:t>
        <w:br/>
        <w:t xml:space="preserve">    return wordData[word].funFact;</w:t>
        <w:br/>
        <w:t>}</w:t>
      </w:r>
    </w:p>
    <w:p>
      <w:r>
        <w:t>**Difficulty:** Low (3–5 hours)</w:t>
      </w:r>
    </w:p>
    <w:p/>
    <w:p>
      <w:pPr>
        <w:pStyle w:val="Heading4"/>
        <w:spacing w:after="80"/>
      </w:pPr>
      <w:r>
        <w:t>Daily Challenges &amp; Events (Low–Medium Difficulty)</w:t>
      </w:r>
    </w:p>
    <w:p>
      <w:r>
        <w:t>**Challenge:** Different puzzle each day; seasonal events; themed word collections.</w:t>
      </w:r>
    </w:p>
    <w:p>
      <w:r>
        <w:t>**Solution:** Time-based logic + scheduled events</w:t>
      </w:r>
    </w:p>
    <w:p>
      <w:pPr>
        <w:ind w:left="720"/>
      </w:pPr>
      <w:r>
        <w:rPr>
          <w:rFonts w:ascii="Courier New" w:hAnsi="Courier New"/>
          <w:sz w:val="18"/>
        </w:rPr>
        <w:t>pub fn get_daily_challenge(env: Env) -&gt; Vec&lt;String&gt; {</w:t>
        <w:br/>
        <w:t xml:space="preserve">    let today = env.ledger().timestamp() / 86400; // Day number</w:t>
        <w:br/>
        <w:t xml:space="preserve">    let seed = today % 20; // Cycle through 20 daily challenges</w:t>
        <w:br/>
        <w:t xml:space="preserve">    return DAILY_CHALLENGES[seed].clone();</w:t>
        <w:br/>
        <w:t>}</w:t>
      </w:r>
    </w:p>
    <w:p>
      <w:r>
        <w:t>**Difficulty:** Low (4–6 hours)</w:t>
      </w:r>
    </w:p>
    <w:p/>
    <w:p>
      <w:pPr>
        <w:pStyle w:val="Heading4"/>
        <w:spacing w:after="80"/>
      </w:pPr>
      <w:r>
        <w:t>Streak System (Low Difficulty)</w:t>
      </w:r>
    </w:p>
    <w:p>
      <w:r>
        <w:t>**Challenge:** Track daily login streaks; reset if &gt; 48 hours missed.</w:t>
      </w:r>
    </w:p>
    <w:p>
      <w:r>
        <w:t>**Solution:** Contract storage for streak metadata</w:t>
      </w:r>
    </w:p>
    <w:p>
      <w:pPr>
        <w:ind w:left="720"/>
      </w:pPr>
      <w:r>
        <w:rPr>
          <w:rFonts w:ascii="Courier New" w:hAnsi="Courier New"/>
          <w:sz w:val="18"/>
        </w:rPr>
        <w:t>pub fn check_in(env: Env, player: Address) {</w:t>
        <w:br/>
        <w:t xml:space="preserve">    let now = env.ledger().timestamp();</w:t>
        <w:br/>
        <w:t xml:space="preserve">    let streak = env.storage().get::&lt;_, (u32, u64)&gt;(&amp;player); // (count, last_login)</w:t>
        <w:br/>
        <w:t xml:space="preserve">    </w:t>
        <w:br/>
        <w:t xml:space="preserve">    if now - streak.1 &gt; 172800 { // 48 hours</w:t>
        <w:br/>
        <w:t xml:space="preserve">        env.storage().set(&amp;player, (1, now)); // Reset</w:t>
        <w:br/>
        <w:t xml:space="preserve">    } else {</w:t>
        <w:br/>
        <w:t xml:space="preserve">        env.storage().set(&amp;player, (streak.0 + 1, now));</w:t>
        <w:br/>
        <w:t xml:space="preserve">    }</w:t>
        <w:br/>
        <w:t>}</w:t>
      </w:r>
    </w:p>
    <w:p>
      <w:r>
        <w:t>**Difficulty:** Low (2–3 hours)</w:t>
      </w:r>
    </w:p>
    <w:p/>
    <w:p>
      <w:pPr>
        <w:pStyle w:val="Heading4"/>
        <w:spacing w:after="80"/>
      </w:pPr>
      <w:r>
        <w:t>Leaderboard Filtering by Tournament (Medium Difficulty)</w:t>
      </w:r>
    </w:p>
    <w:p>
      <w:r>
        <w:t>**Challenge:** Support multiple leaderboards (global, weekly, per-school, per-tournament).</w:t>
      </w:r>
    </w:p>
    <w:p>
      <w:r>
        <w:t>**Solution:** Separate leaderboard storage per tournament</w:t>
      </w:r>
    </w:p>
    <w:p>
      <w:pPr>
        <w:ind w:left="720"/>
      </w:pPr>
      <w:r>
        <w:rPr>
          <w:rFonts w:ascii="Courier New" w:hAnsi="Courier New"/>
          <w:sz w:val="18"/>
        </w:rPr>
        <w:t>pub enum LeaderboardType {</w:t>
        <w:br/>
        <w:t xml:space="preserve">    Global,</w:t>
        <w:br/>
        <w:t xml:space="preserve">    Weekly,</w:t>
        <w:br/>
        <w:t xml:space="preserve">    TournamentId(String),</w:t>
        <w:br/>
        <w:t xml:space="preserve">    SchoolId(String),</w:t>
        <w:br/>
        <w:t>}</w:t>
        <w:br/>
        <w:br/>
        <w:t>pub fn submit_score(env: Env, player: Address, score: u32, lb_type: LeaderboardType) {</w:t>
        <w:br/>
        <w:t xml:space="preserve">    // Filter &amp; update only relevant leaderboard</w:t>
        <w:br/>
        <w:t>}</w:t>
      </w:r>
    </w:p>
    <w:p>
      <w:r>
        <w:t>**Difficulty:** Medium (5–7 hours)</w:t>
      </w:r>
    </w:p>
    <w:p/>
    <w:p>
      <w:pPr>
        <w:pStyle w:val="Heading4"/>
        <w:spacing w:after="80"/>
      </w:pPr>
      <w:r>
        <w:t>Social Sharing Integration (Low Difficulty)</w:t>
      </w:r>
    </w:p>
    <w:p>
      <w:r>
        <w:t>**Challenge:** Generate shareable links and text for social media.</w:t>
      </w:r>
    </w:p>
    <w:p>
      <w:r>
        <w:t>**Solution:** Frontend-only, generate pre-filled share URLs</w:t>
      </w:r>
    </w:p>
    <w:p>
      <w:pPr>
        <w:ind w:left="720"/>
      </w:pPr>
      <w:r>
        <w:rPr>
          <w:rFonts w:ascii="Courier New" w:hAnsi="Courier New"/>
          <w:sz w:val="18"/>
        </w:rPr>
        <w:t>function shareToLinkedIn(badge) {</w:t>
        <w:br/>
        <w:t xml:space="preserve">    const text = `I just earned the "${badge.name}" credential on Word Scramble! 🎓 #Stellar #WebLearning`;</w:t>
        <w:br/>
        <w:t xml:space="preserve">    const url = `https://www.linkedin.com/sharing/share-offsite/?url=https://word-scramble-v1.surge.sh`;</w:t>
        <w:br/>
        <w:t xml:space="preserve">    window.open(url);</w:t>
        <w:br/>
        <w:t>}</w:t>
      </w:r>
    </w:p>
    <w:p>
      <w:r>
        <w:t>**Difficulty:** Low (2–3 hours)</w:t>
      </w:r>
    </w:p>
    <w:p/>
    <w:p>
      <w:pPr>
        <w:pStyle w:val="Heading3"/>
        <w:spacing w:after="120"/>
      </w:pPr>
      <w:r>
        <w:t>Technical Challenges (Credential System)</w:t>
      </w:r>
    </w:p>
    <w:p>
      <w:pPr>
        <w:pStyle w:val="Heading4"/>
        <w:spacing w:after="80"/>
      </w:pPr>
      <w:r>
        <w:t>1. Non-Transferable (Soulbound) Tokens</w:t>
      </w:r>
    </w:p>
    <w:p>
      <w:r>
        <w:t>**Challenge:** Credentials must be bound to a single wallet, not tradeable. Prevent credential marketplace abuse (buying someone else's degree).</w:t>
      </w:r>
    </w:p>
    <w:p>
      <w:r>
        <w:t>**Solution:**</w:t>
      </w:r>
    </w:p>
    <w:p>
      <w:pPr>
        <w:ind w:left="720"/>
      </w:pPr>
      <w:r>
        <w:rPr>
          <w:rFonts w:ascii="Courier New" w:hAnsi="Courier New"/>
          <w:sz w:val="18"/>
        </w:rPr>
        <w:t>pub fn transfer(env: Env, from: Address, to: Address, id: u64) -&gt; Result&lt;bool, ContractError&gt; {</w:t>
        <w:br/>
        <w:t xml:space="preserve">    Err(ContractError::NonTransferable) // Always reject transfers</w:t>
        <w:br/>
        <w:t>}</w:t>
      </w:r>
    </w:p>
    <w:p>
      <w:r>
        <w:t>**Difficulty:** Medium</w:t>
      </w:r>
    </w:p>
    <w:p/>
    <w:p>
      <w:pPr>
        <w:pStyle w:val="Heading4"/>
        <w:spacing w:after="80"/>
      </w:pPr>
      <w:r>
        <w:t>2. Unique Credential IDs</w:t>
      </w:r>
    </w:p>
    <w:p>
      <w:r>
        <w:t>**Challenge:** Each credential needs a unique, tamper-proof ID. Cannot use simple incrementing numbers (predictable, easy to forge).</w:t>
      </w:r>
    </w:p>
    <w:p>
      <w:r>
        <w:t>**Solution:** Cryptographic hash of immutable data</w:t>
      </w:r>
    </w:p>
    <w:p>
      <w:pPr>
        <w:ind w:left="720"/>
      </w:pPr>
      <w:r>
        <w:rPr>
          <w:rFonts w:ascii="Courier New" w:hAnsi="Courier New"/>
          <w:sz w:val="18"/>
        </w:rPr>
        <w:t>let cred_id = env.crypto().keccak256(&amp;(</w:t>
        <w:br/>
        <w:t xml:space="preserve">    issuer.clone() +</w:t>
        <w:br/>
        <w:t xml:space="preserve">    player.clone() +</w:t>
        <w:br/>
        <w:t xml:space="preserve">    subject.clone() +</w:t>
        <w:br/>
        <w:t xml:space="preserve">    env.ledger().timestamp()</w:t>
        <w:br/>
        <w:t>).as_bytes());</w:t>
      </w:r>
    </w:p>
    <w:p>
      <w:r>
        <w:t>**Difficulty:** Low</w:t>
      </w:r>
    </w:p>
    <w:p/>
    <w:p>
      <w:pPr>
        <w:pStyle w:val="Heading4"/>
        <w:spacing w:after="80"/>
      </w:pPr>
      <w:r>
        <w:t>3. Credential Schema Storage</w:t>
      </w:r>
    </w:p>
    <w:p>
      <w:r>
        <w:t>**Challenge:** Store metadata on-chain (issuer, subject, CEFR level, score, timestamp, issuer signature). Each credential ~500 bytes. Soroban has storage limits.</w:t>
      </w:r>
    </w:p>
    <w:p>
      <w:r>
        <w:t>**Solution:** Compact encoding</w:t>
      </w:r>
    </w:p>
    <w:p>
      <w:pPr>
        <w:pStyle w:val="ListBullet"/>
      </w:pPr>
      <w:r>
        <w:t>Use short symbols: "SCI-A1" instead of "Science-Level-A1"</w:t>
      </w:r>
    </w:p>
    <w:p>
      <w:pPr>
        <w:pStyle w:val="ListBullet"/>
      </w:pPr>
      <w:r>
        <w:t>Store arrays in Vec&lt;u8&gt; for batch operations</w:t>
      </w:r>
    </w:p>
    <w:p>
      <w:pPr>
        <w:pStyle w:val="ListBullet"/>
      </w:pPr>
      <w:r>
        <w:t>Pagination for retrieving large credential sets</w:t>
      </w:r>
    </w:p>
    <w:p>
      <w:r>
        <w:t>**Difficulty:** Medium</w:t>
      </w:r>
    </w:p>
    <w:p/>
    <w:p>
      <w:pPr>
        <w:pStyle w:val="Heading4"/>
        <w:spacing w:after="80"/>
      </w:pPr>
      <w:r>
        <w:t>4. Revocation Without Rewriting History</w:t>
      </w:r>
    </w:p>
    <w:p>
      <w:r>
        <w:t>**Challenge:** Issuer can revoke credentials (if cheating detected), but revocation cannot erase the historical fact that the credential was issued.</w:t>
      </w:r>
    </w:p>
    <w:p>
      <w:r>
        <w:t>**Solution:** Separate immutable and mutable storage</w:t>
      </w:r>
    </w:p>
    <w:p>
      <w:pPr>
        <w:ind w:left="720"/>
      </w:pPr>
      <w:r>
        <w:rPr>
          <w:rFonts w:ascii="Courier New" w:hAnsi="Courier New"/>
          <w:sz w:val="18"/>
        </w:rPr>
        <w:t>// Issued credentials (immutable — never deleted)</w:t>
        <w:br/>
        <w:t>let issued = env.storage().persistent().get::&lt;_, Set&lt;[u8; 32]&gt;&gt;(&amp;DataKey::Issued);</w:t>
        <w:br/>
        <w:br/>
        <w:t>// Revoked credentials (mutable — can grow)</w:t>
        <w:br/>
        <w:t>let revoked = env.storage().persistent().get::&lt;_, Set&lt;[u8; 32]&gt;&gt;(&amp;DataKey::Revoked);</w:t>
        <w:br/>
        <w:br/>
        <w:t>pub fn verify(id: [u8; 32]) -&gt; bool {</w:t>
        <w:br/>
        <w:t xml:space="preserve">    issued.contains(&amp;id) &amp;&amp; !revoked.contains(&amp;id)</w:t>
        <w:br/>
        <w:t>}</w:t>
      </w:r>
    </w:p>
    <w:p>
      <w:r>
        <w:t>**Difficulty:** Medium</w:t>
      </w:r>
    </w:p>
    <w:p/>
    <w:p>
      <w:pPr>
        <w:pStyle w:val="Heading4"/>
        <w:spacing w:after="80"/>
      </w:pPr>
      <w:r>
        <w:t>5. Public Verification URLs</w:t>
      </w:r>
    </w:p>
    <w:p>
      <w:r>
        <w:t>**Challenge:** Generate shareable links like `stellar.expert/contract/.../credential/123` that are human-readable and permanent.</w:t>
      </w:r>
    </w:p>
    <w:p>
      <w:r>
        <w:t>**Solution:** Frontend constructs URL from contract address + credential ID, fetches from public RPC to verify</w:t>
      </w:r>
    </w:p>
    <w:p>
      <w:pPr>
        <w:ind w:left="720"/>
      </w:pPr>
      <w:r>
        <w:rPr>
          <w:rFonts w:ascii="Courier New" w:hAnsi="Courier New"/>
          <w:sz w:val="18"/>
        </w:rPr>
        <w:t>// Frontend</w:t>
        <w:br/>
        <w:t>const verificationLink = `https://stellar.expert/contract/${contractId}?cred_id=${credentialId}`;</w:t>
        <w:br/>
        <w:br/>
        <w:t>// User clicks link → frontend calls RPC:</w:t>
        <w:br/>
        <w:t>const cred = await rpc.getCredential(contractId, credentialId);</w:t>
      </w:r>
    </w:p>
    <w:p>
      <w:r>
        <w:t>**Difficulty:** Low</w:t>
      </w:r>
    </w:p>
    <w:p/>
    <w:p>
      <w:pPr>
        <w:pStyle w:val="Heading4"/>
        <w:spacing w:after="80"/>
      </w:pPr>
      <w:r>
        <w:t>6. Batch Issuance for Schools</w:t>
      </w:r>
    </w:p>
    <w:p>
      <w:r>
        <w:t>**Challenge:** Schools want to issue 100+ credentials in one operation. Cannot mint 100 credentials in 100 separate transactions (too slow, too expensive).</w:t>
      </w:r>
    </w:p>
    <w:p>
      <w:r>
        <w:t>**Solution:** Single batch operation</w:t>
      </w:r>
    </w:p>
    <w:p>
      <w:pPr>
        <w:ind w:left="720"/>
      </w:pPr>
      <w:r>
        <w:rPr>
          <w:rFonts w:ascii="Courier New" w:hAnsi="Courier New"/>
          <w:sz w:val="18"/>
        </w:rPr>
        <w:t>pub fn batch_issue_credentials(</w:t>
        <w:br/>
        <w:t xml:space="preserve">    env: Env,</w:t>
        <w:br/>
        <w:t xml:space="preserve">    players: Vec&lt;Address&gt;,</w:t>
        <w:br/>
        <w:t xml:space="preserve">    subject: Symbol,</w:t>
        <w:br/>
        <w:t xml:space="preserve">    scores: Vec&lt;u32&gt;,</w:t>
        <w:br/>
        <w:t>) -&gt; u64 {</w:t>
        <w:br/>
        <w:t xml:space="preserve">    let mut count = 0;</w:t>
        <w:br/>
        <w:t xml:space="preserve">    for i in 0..players.len() {</w:t>
        <w:br/>
        <w:t xml:space="preserve">        Self::issue_credential(env.clone(), players.get(i), subject.clone(), scores.get(i));</w:t>
        <w:br/>
        <w:t xml:space="preserve">        count += 1;</w:t>
        <w:br/>
        <w:t xml:space="preserve">    }</w:t>
        <w:br/>
        <w:t xml:space="preserve">    count</w:t>
        <w:br/>
        <w:t>}</w:t>
      </w:r>
    </w:p>
    <w:p>
      <w:r>
        <w:t>**Limitation:** Soroban has ledger entry limits (~10 KB per tx). Test optimal batch size: 50–100 credentials per transaction.</w:t>
      </w:r>
    </w:p>
    <w:p>
      <w:r>
        <w:t>**Difficulty:** Medium</w:t>
      </w:r>
    </w:p>
    <w:p/>
    <w:p>
      <w:pPr>
        <w:pStyle w:val="Heading4"/>
        <w:spacing w:after="80"/>
      </w:pPr>
      <w:r>
        <w:t>7. CEFR Level Progression Logic</w:t>
      </w:r>
    </w:p>
    <w:p>
      <w:r>
        <w:t>**Challenge:** Completing one subject at A1 = one credential. Completing 5 subjects at A1 = bonus "Polyglot A1" credential.</w:t>
      </w:r>
    </w:p>
    <w:p>
      <w:r>
        <w:t>**Solution:** Track progress in contract storage</w:t>
      </w:r>
    </w:p>
    <w:p>
      <w:pPr>
        <w:ind w:left="720"/>
      </w:pPr>
      <w:r>
        <w:rPr>
          <w:rFonts w:ascii="Courier New" w:hAnsi="Courier New"/>
          <w:sz w:val="18"/>
        </w:rPr>
        <w:t>pub fn get_completion_count(player: Address, cefr_level: Symbol) -&gt; u32 {</w:t>
        <w:br/>
        <w:t xml:space="preserve">    let key = format!("completions:{}:{}", player, cefr_level);</w:t>
        <w:br/>
        <w:t xml:space="preserve">    env.storage().persistent().get(&amp;key).unwrap_or(0)</w:t>
        <w:br/>
        <w:t>}</w:t>
        <w:br/>
        <w:br/>
        <w:t>// Auto-mint bonus credential when count reaches 5</w:t>
        <w:br/>
        <w:t>if Self::get_completion_count(player, cefr_level) == 5 {</w:t>
        <w:br/>
        <w:t xml:space="preserve">    Self::issue_credential(env, player, symbol_short!("POLYGLOT"), cefr_level);</w:t>
        <w:br/>
        <w:t>}</w:t>
      </w:r>
    </w:p>
    <w:p>
      <w:r>
        <w:t>**Difficulty:** Low</w:t>
      </w:r>
    </w:p>
    <w:p/>
    <w:p>
      <w:pPr>
        <w:pStyle w:val="Heading4"/>
        <w:spacing w:after="80"/>
      </w:pPr>
      <w:r>
        <w:t>8. Institutional Verification Integration</w:t>
      </w:r>
    </w:p>
    <w:p>
      <w:r>
        <w:t>**Challenge:** Schools/employers need to verify credentials in bulk without manually checking each one.</w:t>
      </w:r>
    </w:p>
    <w:p>
      <w:r>
        <w:t>**Solution:** Verification SDK</w:t>
      </w:r>
    </w:p>
    <w:p>
      <w:pPr>
        <w:ind w:left="720"/>
      </w:pPr>
      <w:r>
        <w:rPr>
          <w:rFonts w:ascii="Courier New" w:hAnsi="Courier New"/>
          <w:sz w:val="18"/>
        </w:rPr>
        <w:t>// Contract exposes public verification function</w:t>
        <w:br/>
        <w:t>pub fn verify_credential(</w:t>
        <w:br/>
        <w:t xml:space="preserve">    issuer: Address,</w:t>
        <w:br/>
        <w:t xml:space="preserve">    player: Address,</w:t>
        <w:br/>
        <w:t xml:space="preserve">    credential_id: [u8; 32],</w:t>
        <w:br/>
        <w:t>) -&gt; Credential {</w:t>
        <w:br/>
        <w:t xml:space="preserve">    // Public read — anyone can call</w:t>
        <w:br/>
        <w:t xml:space="preserve">    // Returns credential or error</w:t>
        <w:br/>
        <w:t>}</w:t>
        <w:br/>
        <w:br/>
        <w:t>// Employer uses public RPC to verify batch:</w:t>
        <w:br/>
        <w:t>async function verifyCredentials(schoolAddress, studentAddresses) {</w:t>
        <w:br/>
        <w:t xml:space="preserve">    const verified = [];</w:t>
        <w:br/>
        <w:t xml:space="preserve">    for (const student of studentAddresses) {</w:t>
        <w:br/>
        <w:t xml:space="preserve">        const cred = await rpc.invoke(schoolAddress, 'verify_credential', [student]);</w:t>
        <w:br/>
        <w:t xml:space="preserve">        verified.push(cred);</w:t>
        <w:br/>
        <w:t xml:space="preserve">    }</w:t>
        <w:br/>
        <w:t xml:space="preserve">    return verified;</w:t>
        <w:br/>
        <w:t>}</w:t>
      </w:r>
    </w:p>
    <w:p>
      <w:r>
        <w:t>**Difficulty:** Low</w:t>
      </w:r>
    </w:p>
    <w:p/>
    <w:p>
      <w:pPr>
        <w:pStyle w:val="Heading3"/>
        <w:spacing w:after="120"/>
      </w:pPr>
      <w:r>
        <w:t>Summary of Complexity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Challenge</w:t>
            </w:r>
          </w:p>
        </w:tc>
        <w:tc>
          <w:tcPr>
            <w:tcW w:type="dxa" w:w="2880"/>
          </w:tcPr>
          <w:p>
            <w:r>
              <w:t>Difficulty</w:t>
            </w:r>
          </w:p>
        </w:tc>
        <w:tc>
          <w:tcPr>
            <w:tcW w:type="dxa" w:w="2880"/>
          </w:tcPr>
          <w:p>
            <w:r>
              <w:t>Time</w:t>
            </w:r>
          </w:p>
        </w:tc>
      </w:tr>
      <w:tr>
        <w:tc>
          <w:tcPr>
            <w:tcW w:type="dxa" w:w="2880"/>
          </w:tcPr>
          <w:p>
            <w:r>
              <w:t>-----------</w:t>
            </w:r>
          </w:p>
        </w:tc>
        <w:tc>
          <w:tcPr>
            <w:tcW w:type="dxa" w:w="2880"/>
          </w:tcPr>
          <w:p>
            <w:r>
              <w:t>-----------</w:t>
            </w:r>
          </w:p>
        </w:tc>
        <w:tc>
          <w:tcPr>
            <w:tcW w:type="dxa" w:w="2880"/>
          </w:tcPr>
          <w:p>
            <w:r>
              <w:t>------</w:t>
            </w:r>
          </w:p>
        </w:tc>
      </w:tr>
      <w:tr>
        <w:tc>
          <w:tcPr>
            <w:tcW w:type="dxa" w:w="2880"/>
          </w:tcPr>
          <w:p>
            <w:r>
              <w:t>**Credentials &amp; Smart Contracts**</w:t>
            </w:r>
          </w:p>
        </w:tc>
        <w:tc>
          <w:tcPr>
            <w:tcW w:type="dxa" w:w="2880"/>
          </w:tcPr>
          <w:p>
            <w:r/>
          </w:p>
        </w:tc>
        <w:tc>
          <w:tcPr>
            <w:tcW w:type="dxa" w:w="2880"/>
          </w:tcPr>
          <w:p>
            <w:r/>
          </w:p>
        </w:tc>
      </w:tr>
      <w:tr>
        <w:tc>
          <w:tcPr>
            <w:tcW w:type="dxa" w:w="2880"/>
          </w:tcPr>
          <w:p>
            <w:r>
              <w:t>Soulbound tokens</w:t>
            </w:r>
          </w:p>
        </w:tc>
        <w:tc>
          <w:tcPr>
            <w:tcW w:type="dxa" w:w="2880"/>
          </w:tcPr>
          <w:p>
            <w:r>
              <w:t>Medium</w:t>
            </w:r>
          </w:p>
        </w:tc>
        <w:tc>
          <w:tcPr>
            <w:tcW w:type="dxa" w:w="2880"/>
          </w:tcPr>
          <w:p>
            <w:r>
              <w:t>3–4 hours</w:t>
            </w:r>
          </w:p>
        </w:tc>
      </w:tr>
      <w:tr>
        <w:tc>
          <w:tcPr>
            <w:tcW w:type="dxa" w:w="2880"/>
          </w:tcPr>
          <w:p>
            <w:r>
              <w:t>Unique credential IDs</w:t>
            </w:r>
          </w:p>
        </w:tc>
        <w:tc>
          <w:tcPr>
            <w:tcW w:type="dxa" w:w="2880"/>
          </w:tcPr>
          <w:p>
            <w:r>
              <w:t>Low</w:t>
            </w:r>
          </w:p>
        </w:tc>
        <w:tc>
          <w:tcPr>
            <w:tcW w:type="dxa" w:w="2880"/>
          </w:tcPr>
          <w:p>
            <w:r>
              <w:t>1–2 hours</w:t>
            </w:r>
          </w:p>
        </w:tc>
      </w:tr>
      <w:tr>
        <w:tc>
          <w:tcPr>
            <w:tcW w:type="dxa" w:w="2880"/>
          </w:tcPr>
          <w:p>
            <w:r>
              <w:t>Schema storage optimization</w:t>
            </w:r>
          </w:p>
        </w:tc>
        <w:tc>
          <w:tcPr>
            <w:tcW w:type="dxa" w:w="2880"/>
          </w:tcPr>
          <w:p>
            <w:r>
              <w:t>Medium</w:t>
            </w:r>
          </w:p>
        </w:tc>
        <w:tc>
          <w:tcPr>
            <w:tcW w:type="dxa" w:w="2880"/>
          </w:tcPr>
          <w:p>
            <w:r>
              <w:t>4–5 hours</w:t>
            </w:r>
          </w:p>
        </w:tc>
      </w:tr>
      <w:tr>
        <w:tc>
          <w:tcPr>
            <w:tcW w:type="dxa" w:w="2880"/>
          </w:tcPr>
          <w:p>
            <w:r>
              <w:t>Revocation logic</w:t>
            </w:r>
          </w:p>
        </w:tc>
        <w:tc>
          <w:tcPr>
            <w:tcW w:type="dxa" w:w="2880"/>
          </w:tcPr>
          <w:p>
            <w:r>
              <w:t>Medium</w:t>
            </w:r>
          </w:p>
        </w:tc>
        <w:tc>
          <w:tcPr>
            <w:tcW w:type="dxa" w:w="2880"/>
          </w:tcPr>
          <w:p>
            <w:r>
              <w:t>3–4 hours</w:t>
            </w:r>
          </w:p>
        </w:tc>
      </w:tr>
      <w:tr>
        <w:tc>
          <w:tcPr>
            <w:tcW w:type="dxa" w:w="2880"/>
          </w:tcPr>
          <w:p>
            <w:r>
              <w:t>Batch issuance</w:t>
            </w:r>
          </w:p>
        </w:tc>
        <w:tc>
          <w:tcPr>
            <w:tcW w:type="dxa" w:w="2880"/>
          </w:tcPr>
          <w:p>
            <w:r>
              <w:t>Medium</w:t>
            </w:r>
          </w:p>
        </w:tc>
        <w:tc>
          <w:tcPr>
            <w:tcW w:type="dxa" w:w="2880"/>
          </w:tcPr>
          <w:p>
            <w:r>
              <w:t>4–5 hours</w:t>
            </w:r>
          </w:p>
        </w:tc>
      </w:tr>
      <w:tr>
        <w:tc>
          <w:tcPr>
            <w:tcW w:type="dxa" w:w="2880"/>
          </w:tcPr>
          <w:p>
            <w:r>
              <w:t>CEFR progression</w:t>
            </w:r>
          </w:p>
        </w:tc>
        <w:tc>
          <w:tcPr>
            <w:tcW w:type="dxa" w:w="2880"/>
          </w:tcPr>
          <w:p>
            <w:r>
              <w:t>Low</w:t>
            </w:r>
          </w:p>
        </w:tc>
        <w:tc>
          <w:tcPr>
            <w:tcW w:type="dxa" w:w="2880"/>
          </w:tcPr>
          <w:p>
            <w:r>
              <w:t>2–3 hours</w:t>
            </w:r>
          </w:p>
        </w:tc>
      </w:tr>
      <w:tr>
        <w:tc>
          <w:tcPr>
            <w:tcW w:type="dxa" w:w="2880"/>
          </w:tcPr>
          <w:p>
            <w:r>
              <w:t>Public verification</w:t>
            </w:r>
          </w:p>
        </w:tc>
        <w:tc>
          <w:tcPr>
            <w:tcW w:type="dxa" w:w="2880"/>
          </w:tcPr>
          <w:p>
            <w:r>
              <w:t>Low</w:t>
            </w:r>
          </w:p>
        </w:tc>
        <w:tc>
          <w:tcPr>
            <w:tcW w:type="dxa" w:w="2880"/>
          </w:tcPr>
          <w:p>
            <w:r>
              <w:t>2–3 hours</w:t>
            </w:r>
          </w:p>
        </w:tc>
      </w:tr>
      <w:tr>
        <w:tc>
          <w:tcPr>
            <w:tcW w:type="dxa" w:w="2880"/>
          </w:tcPr>
          <w:p>
            <w:r>
              <w:t>**Engagement &amp; Recreation**</w:t>
            </w:r>
          </w:p>
        </w:tc>
        <w:tc>
          <w:tcPr>
            <w:tcW w:type="dxa" w:w="2880"/>
          </w:tcPr>
          <w:p>
            <w:r/>
          </w:p>
        </w:tc>
        <w:tc>
          <w:tcPr>
            <w:tcW w:type="dxa" w:w="2880"/>
          </w:tcPr>
          <w:p>
            <w:r/>
          </w:p>
        </w:tc>
      </w:tr>
      <w:tr>
        <w:tc>
          <w:tcPr>
            <w:tcW w:type="dxa" w:w="2880"/>
          </w:tcPr>
          <w:p>
            <w:r>
              <w:t>Fun facts storage &amp; retrieval</w:t>
            </w:r>
          </w:p>
        </w:tc>
        <w:tc>
          <w:tcPr>
            <w:tcW w:type="dxa" w:w="2880"/>
          </w:tcPr>
          <w:p>
            <w:r>
              <w:t>Low</w:t>
            </w:r>
          </w:p>
        </w:tc>
        <w:tc>
          <w:tcPr>
            <w:tcW w:type="dxa" w:w="2880"/>
          </w:tcPr>
          <w:p>
            <w:r>
              <w:t>3–5 hours</w:t>
            </w:r>
          </w:p>
        </w:tc>
      </w:tr>
      <w:tr>
        <w:tc>
          <w:tcPr>
            <w:tcW w:type="dxa" w:w="2880"/>
          </w:tcPr>
          <w:p>
            <w:r>
              <w:t>Daily challenges &amp; events</w:t>
            </w:r>
          </w:p>
        </w:tc>
        <w:tc>
          <w:tcPr>
            <w:tcW w:type="dxa" w:w="2880"/>
          </w:tcPr>
          <w:p>
            <w:r>
              <w:t>Low–Medium</w:t>
            </w:r>
          </w:p>
        </w:tc>
        <w:tc>
          <w:tcPr>
            <w:tcW w:type="dxa" w:w="2880"/>
          </w:tcPr>
          <w:p>
            <w:r>
              <w:t>4–6 hours</w:t>
            </w:r>
          </w:p>
        </w:tc>
      </w:tr>
      <w:tr>
        <w:tc>
          <w:tcPr>
            <w:tcW w:type="dxa" w:w="2880"/>
          </w:tcPr>
          <w:p>
            <w:r>
              <w:t>Streak system</w:t>
            </w:r>
          </w:p>
        </w:tc>
        <w:tc>
          <w:tcPr>
            <w:tcW w:type="dxa" w:w="2880"/>
          </w:tcPr>
          <w:p>
            <w:r>
              <w:t>Low</w:t>
            </w:r>
          </w:p>
        </w:tc>
        <w:tc>
          <w:tcPr>
            <w:tcW w:type="dxa" w:w="2880"/>
          </w:tcPr>
          <w:p>
            <w:r>
              <w:t>2–3 hours</w:t>
            </w:r>
          </w:p>
        </w:tc>
      </w:tr>
      <w:tr>
        <w:tc>
          <w:tcPr>
            <w:tcW w:type="dxa" w:w="2880"/>
          </w:tcPr>
          <w:p>
            <w:r>
              <w:t>Tournament leaderboards</w:t>
            </w:r>
          </w:p>
        </w:tc>
        <w:tc>
          <w:tcPr>
            <w:tcW w:type="dxa" w:w="2880"/>
          </w:tcPr>
          <w:p>
            <w:r>
              <w:t>Medium</w:t>
            </w:r>
          </w:p>
        </w:tc>
        <w:tc>
          <w:tcPr>
            <w:tcW w:type="dxa" w:w="2880"/>
          </w:tcPr>
          <w:p>
            <w:r>
              <w:t>5–7 hours</w:t>
            </w:r>
          </w:p>
        </w:tc>
      </w:tr>
      <w:tr>
        <w:tc>
          <w:tcPr>
            <w:tcW w:type="dxa" w:w="2880"/>
          </w:tcPr>
          <w:p>
            <w:r>
              <w:t>Social sharing</w:t>
            </w:r>
          </w:p>
        </w:tc>
        <w:tc>
          <w:tcPr>
            <w:tcW w:type="dxa" w:w="2880"/>
          </w:tcPr>
          <w:p>
            <w:r>
              <w:t>Low</w:t>
            </w:r>
          </w:p>
        </w:tc>
        <w:tc>
          <w:tcPr>
            <w:tcW w:type="dxa" w:w="2880"/>
          </w:tcPr>
          <w:p>
            <w:r>
              <w:t>2–3 hours</w:t>
            </w:r>
          </w:p>
        </w:tc>
      </w:tr>
      <w:tr>
        <w:tc>
          <w:tcPr>
            <w:tcW w:type="dxa" w:w="2880"/>
          </w:tcPr>
          <w:p>
            <w:r>
              <w:t>Multiplayer modes</w:t>
            </w:r>
          </w:p>
        </w:tc>
        <w:tc>
          <w:tcPr>
            <w:tcW w:type="dxa" w:w="2880"/>
          </w:tcPr>
          <w:p>
            <w:r>
              <w:t>Medium</w:t>
            </w:r>
          </w:p>
        </w:tc>
        <w:tc>
          <w:tcPr>
            <w:tcW w:type="dxa" w:w="2880"/>
          </w:tcPr>
          <w:p>
            <w:r>
              <w:t>6–8 hours</w:t>
            </w:r>
          </w:p>
        </w:tc>
      </w:tr>
      <w:tr>
        <w:tc>
          <w:tcPr>
            <w:tcW w:type="dxa" w:w="2880"/>
          </w:tcPr>
          <w:p>
            <w:r>
              <w:t>**Total MVP**</w:t>
            </w:r>
          </w:p>
        </w:tc>
        <w:tc>
          <w:tcPr>
            <w:tcW w:type="dxa" w:w="2880"/>
          </w:tcPr>
          <w:p>
            <w:r>
              <w:t>**Medium–High**</w:t>
            </w:r>
          </w:p>
        </w:tc>
        <w:tc>
          <w:tcPr>
            <w:tcW w:type="dxa" w:w="2880"/>
          </w:tcPr>
          <w:p>
            <w:r>
              <w:t>**35–45 hours**</w:t>
            </w:r>
          </w:p>
        </w:tc>
      </w:tr>
      <w:tr>
        <w:tc>
          <w:tcPr>
            <w:tcW w:type="dxa" w:w="2880"/>
          </w:tcPr>
          <w:p>
            <w:r>
              <w:t>**Estimated Breakdown**</w:t>
            </w:r>
          </w:p>
        </w:tc>
        <w:tc>
          <w:tcPr>
            <w:tcW w:type="dxa" w:w="2880"/>
          </w:tcPr>
          <w:p>
            <w:r/>
          </w:p>
        </w:tc>
        <w:tc>
          <w:tcPr>
            <w:tcW w:type="dxa" w:w="2880"/>
          </w:tcPr>
          <w:p>
            <w:r/>
          </w:p>
        </w:tc>
      </w:tr>
      <w:tr>
        <w:tc>
          <w:tcPr>
            <w:tcW w:type="dxa" w:w="2880"/>
          </w:tcPr>
          <w:p>
            <w:r>
              <w:t>Smart Contracts &amp; Backend</w:t>
            </w:r>
          </w:p>
        </w:tc>
        <w:tc>
          <w:tcPr>
            <w:tcW w:type="dxa" w:w="2880"/>
          </w:tcPr>
          <w:p>
            <w:r/>
          </w:p>
        </w:tc>
        <w:tc>
          <w:tcPr>
            <w:tcW w:type="dxa" w:w="2880"/>
          </w:tcPr>
          <w:p>
            <w:r>
              <w:t>20–25 hours</w:t>
            </w:r>
          </w:p>
        </w:tc>
      </w:tr>
      <w:tr>
        <w:tc>
          <w:tcPr>
            <w:tcW w:type="dxa" w:w="2880"/>
          </w:tcPr>
          <w:p>
            <w:r>
              <w:t>Engagement Features</w:t>
            </w:r>
          </w:p>
        </w:tc>
        <w:tc>
          <w:tcPr>
            <w:tcW w:type="dxa" w:w="2880"/>
          </w:tcPr>
          <w:p>
            <w:r/>
          </w:p>
        </w:tc>
        <w:tc>
          <w:tcPr>
            <w:tcW w:type="dxa" w:w="2880"/>
          </w:tcPr>
          <w:p>
            <w:r>
              <w:t>15–20 hours</w:t>
            </w:r>
          </w:p>
        </w:tc>
      </w:tr>
    </w:tbl>
    <w:p/>
    <w:p>
      <w:pPr>
        <w:pStyle w:val="Heading2"/>
        <w:spacing w:before="240" w:after="120"/>
      </w:pPr>
      <w:r>
        <w:t>7. Roadmap (Detailed)</w:t>
      </w:r>
    </w:p>
    <w:p>
      <w:pPr>
        <w:pStyle w:val="Heading3"/>
        <w:spacing w:after="120"/>
      </w:pPr>
      <w:r>
        <w:t>Phase 1: MVP Development (Weeks 1–3)</w:t>
      </w:r>
    </w:p>
    <w:p>
      <w:r>
        <w:t>**What to Build:**</w:t>
      </w:r>
    </w:p>
    <w:p>
      <w:r>
        <w:t>**Core Credential System:**</w:t>
      </w:r>
    </w:p>
    <w:p>
      <w:pPr>
        <w:pStyle w:val="ListBullet"/>
      </w:pPr>
      <w:r>
        <w:t>CredentialContract (Soroban) with 6 core functions:</w:t>
      </w:r>
    </w:p>
    <w:p>
      <w:pPr>
        <w:pStyle w:val="ListBullet"/>
      </w:pPr>
      <w:r>
        <w:t>`issue_credential(player, subject, cefr_level, score, timestamp)`</w:t>
      </w:r>
    </w:p>
    <w:p>
      <w:pPr>
        <w:pStyle w:val="ListBullet"/>
      </w:pPr>
      <w:r>
        <w:t>`get_credentials(player)`</w:t>
      </w:r>
    </w:p>
    <w:p>
      <w:pPr>
        <w:pStyle w:val="ListBullet"/>
      </w:pPr>
      <w:r>
        <w:t>`revoke_credential(credential_id)`</w:t>
      </w:r>
    </w:p>
    <w:p>
      <w:pPr>
        <w:pStyle w:val="ListBullet"/>
      </w:pPr>
      <w:r>
        <w:t>`verify_credential(issuer, player, cred_id)`</w:t>
      </w:r>
    </w:p>
    <w:p>
      <w:pPr>
        <w:pStyle w:val="ListBullet"/>
      </w:pPr>
      <w:r>
        <w:t>`batch_issue_credentials(Vec&lt;(player, subject, score)&gt;)`</w:t>
      </w:r>
    </w:p>
    <w:p>
      <w:pPr>
        <w:pStyle w:val="ListBullet"/>
      </w:pPr>
      <w:r>
        <w:t>`get_credential_metadata(credential_id)`</w:t>
      </w:r>
    </w:p>
    <w:p>
      <w:pPr>
        <w:pStyle w:val="ListBullet"/>
      </w:pPr>
      <w:r>
        <w:t>20 credential types (5 subjects × 4 CEFR levels)</w:t>
      </w:r>
    </w:p>
    <w:p>
      <w:pPr>
        <w:pStyle w:val="ListBullet"/>
      </w:pPr>
      <w:r>
        <w:t>Soulbound implementation (no transfers)</w:t>
      </w:r>
    </w:p>
    <w:p>
      <w:pPr>
        <w:pStyle w:val="ListBullet"/>
      </w:pPr>
      <w:r>
        <w:t>4 Soroban unit tests (mint, revoke, batch, verification)</w:t>
      </w:r>
    </w:p>
    <w:p>
      <w:r>
        <w:t>**Engagement Features:**</w:t>
      </w:r>
    </w:p>
    <w:p>
      <w:pPr>
        <w:pStyle w:val="ListBullet"/>
      </w:pPr>
      <w:r>
        <w:t>Daily Challenges system (unique puzzle each day)</w:t>
      </w:r>
    </w:p>
    <w:p>
      <w:pPr>
        <w:pStyle w:val="ListBullet"/>
      </w:pPr>
      <w:r>
        <w:t>Streak tracker (persistent login streak with badge milestones)</w:t>
      </w:r>
    </w:p>
    <w:p>
      <w:pPr>
        <w:pStyle w:val="ListBullet"/>
      </w:pPr>
      <w:r>
        <w:t>Fun Facts database (etymology, usage, cultural context per word)</w:t>
      </w:r>
    </w:p>
    <w:p>
      <w:pPr>
        <w:pStyle w:val="ListBullet"/>
      </w:pPr>
      <w:r>
        <w:t>Fun fact cards displayed after each solve</w:t>
      </w:r>
    </w:p>
    <w:p>
      <w:pPr>
        <w:pStyle w:val="ListBullet"/>
      </w:pPr>
      <w:r>
        <w:t>Tournament leaderboard filtering</w:t>
      </w:r>
    </w:p>
    <w:p>
      <w:pPr>
        <w:pStyle w:val="ListBullet"/>
      </w:pPr>
      <w:r>
        <w:t>Social share buttons (LinkedIn, Twitter, Instagram)</w:t>
      </w:r>
    </w:p>
    <w:p>
      <w:pPr>
        <w:pStyle w:val="ListBullet"/>
      </w:pPr>
      <w:r>
        <w:t>Themed event word collections (3 seasonal themes)</w:t>
      </w:r>
    </w:p>
    <w:p>
      <w:r>
        <w:t>**Frontend &amp; Testing:**</w:t>
      </w:r>
    </w:p>
    <w:p>
      <w:pPr>
        <w:pStyle w:val="ListBullet"/>
      </w:pPr>
      <w:r>
        <w:t>Frontend credential display in Word Scramble game</w:t>
      </w:r>
    </w:p>
    <w:p>
      <w:pPr>
        <w:pStyle w:val="ListBullet"/>
      </w:pPr>
      <w:r>
        <w:t>Recreation activity UI (daily challenge banner, streak counter, fun fact modal)</w:t>
      </w:r>
    </w:p>
    <w:p>
      <w:pPr>
        <w:pStyle w:val="ListBullet"/>
      </w:pPr>
      <w:r>
        <w:t>GitHub Actions CI/CD for contract tests</w:t>
      </w:r>
    </w:p>
    <w:p>
      <w:pPr>
        <w:pStyle w:val="ListBullet"/>
      </w:pPr>
      <w:r>
        <w:t>6+ unit tests for engagement features</w:t>
      </w:r>
    </w:p>
    <w:p>
      <w:r>
        <w:t>**Deliverables:**</w:t>
      </w:r>
    </w:p>
    <w:p>
      <w:pPr>
        <w:pStyle w:val="ListBullet"/>
      </w:pPr>
      <w:r>
        <w:t>✅ Testnet credentials students can share and verify</w:t>
      </w:r>
    </w:p>
    <w:p>
      <w:pPr>
        <w:pStyle w:val="ListBullet"/>
      </w:pPr>
      <w:r>
        <w:t>✅ Shareable verification links per credential</w:t>
      </w:r>
    </w:p>
    <w:p>
      <w:pPr>
        <w:pStyle w:val="ListBullet"/>
      </w:pPr>
      <w:r>
        <w:t>✅ On-chain credential history (immutable ledger)</w:t>
      </w:r>
    </w:p>
    <w:p>
      <w:pPr>
        <w:pStyle w:val="ListBullet"/>
      </w:pPr>
      <w:r>
        <w:t>✅ Engaging gameplay with daily challenges, streaks, and fun facts</w:t>
      </w:r>
    </w:p>
    <w:p>
      <w:pPr>
        <w:pStyle w:val="ListBullet"/>
      </w:pPr>
      <w:r>
        <w:t>✅ Tournament-ready leaderboard system</w:t>
      </w:r>
    </w:p>
    <w:p>
      <w:pPr>
        <w:pStyle w:val="ListBullet"/>
      </w:pPr>
      <w:r>
        <w:t>✅ Social sharing ready (LinkedIn/Twitter integration)</w:t>
      </w:r>
    </w:p>
    <w:p>
      <w:pPr>
        <w:pStyle w:val="ListBullet"/>
      </w:pPr>
      <w:r>
        <w:t>✅ Updated README with full architecture</w:t>
      </w:r>
    </w:p>
    <w:p>
      <w:r>
        <w:t>**Timeline:** 3 weeks</w:t>
      </w:r>
    </w:p>
    <w:p>
      <w:r>
        <w:t>**Estimated effort:** 35–40 hours</w:t>
      </w:r>
    </w:p>
    <w:p/>
    <w:p>
      <w:pPr>
        <w:pStyle w:val="Heading3"/>
        <w:spacing w:after="120"/>
      </w:pPr>
      <w:r>
        <w:t>Phase 2: Institutional Partnerships &amp; Tournament Launch (Weeks 4–6)</w:t>
      </w:r>
    </w:p>
    <w:p>
      <w:r>
        <w:t>**What to Build:**</w:t>
      </w:r>
    </w:p>
    <w:p>
      <w:r>
        <w:t>**Admin Dashboard for Schools:**</w:t>
      </w:r>
    </w:p>
    <w:p>
      <w:pPr>
        <w:pStyle w:val="ListBullet"/>
      </w:pPr>
      <w:r>
        <w:t>Import student rosters (CSV)</w:t>
      </w:r>
    </w:p>
    <w:p>
      <w:pPr>
        <w:pStyle w:val="ListBullet"/>
      </w:pPr>
      <w:r>
        <w:t>Configure custom credential subjects and themes</w:t>
      </w:r>
    </w:p>
    <w:p>
      <w:pPr>
        <w:pStyle w:val="ListBullet"/>
      </w:pPr>
      <w:r>
        <w:t>Batch-issue credentials to cohorts</w:t>
      </w:r>
    </w:p>
    <w:p>
      <w:pPr>
        <w:pStyle w:val="ListBullet"/>
      </w:pPr>
      <w:r>
        <w:t>View credential issuance history and analytics</w:t>
      </w:r>
    </w:p>
    <w:p>
      <w:pPr>
        <w:pStyle w:val="ListBullet"/>
      </w:pPr>
      <w:r>
        <w:t>**NEW:** Tournament hosting tools</w:t>
      </w:r>
    </w:p>
    <w:p>
      <w:pPr>
        <w:pStyle w:val="ListBullet"/>
      </w:pPr>
      <w:r>
        <w:t>Create class-level tournaments</w:t>
      </w:r>
    </w:p>
    <w:p>
      <w:pPr>
        <w:pStyle w:val="ListBullet"/>
      </w:pPr>
      <w:r>
        <w:t>Set start/end dates and themes</w:t>
      </w:r>
    </w:p>
    <w:p>
      <w:pPr>
        <w:pStyle w:val="ListBullet"/>
      </w:pPr>
      <w:r>
        <w:t>View live leaderboards during tournament</w:t>
      </w:r>
    </w:p>
    <w:p>
      <w:pPr>
        <w:pStyle w:val="ListBullet"/>
      </w:pPr>
      <w:r>
        <w:t>Export student rankings</w:t>
      </w:r>
    </w:p>
    <w:p>
      <w:r>
        <w:t>**Tournament Infrastructure:**</w:t>
      </w:r>
    </w:p>
    <w:p>
      <w:pPr>
        <w:pStyle w:val="ListBullet"/>
      </w:pPr>
      <w:r>
        <w:t>School tournaments (cohort leaderboards)</w:t>
      </w:r>
    </w:p>
    <w:p>
      <w:pPr>
        <w:pStyle w:val="ListBullet"/>
      </w:pPr>
      <w:r>
        <w:t>Multiplayer modes fully functional</w:t>
      </w:r>
    </w:p>
    <w:p>
      <w:pPr>
        <w:pStyle w:val="ListBullet"/>
      </w:pPr>
      <w:r>
        <w:t>Real-time fun fact curation for school themes</w:t>
      </w:r>
    </w:p>
    <w:p>
      <w:pPr>
        <w:pStyle w:val="ListBullet"/>
      </w:pPr>
      <w:r>
        <w:t>Expo tournament templates (drag-and-drop setup)</w:t>
      </w:r>
    </w:p>
    <w:p>
      <w:r>
        <w:t>**Verification SDK:**</w:t>
      </w:r>
    </w:p>
    <w:p>
      <w:pPr>
        <w:pStyle w:val="ListBullet"/>
      </w:pPr>
      <w:r>
        <w:t>Schools/employers can verify credentials in bulk via API</w:t>
      </w:r>
    </w:p>
    <w:p>
      <w:pPr>
        <w:pStyle w:val="ListBullet"/>
      </w:pPr>
      <w:r>
        <w:t>Public RPC integration for independent verification</w:t>
      </w:r>
    </w:p>
    <w:p>
      <w:r>
        <w:t>**Partnerships:**</w:t>
      </w:r>
    </w:p>
    <w:p>
      <w:r>
        <w:t>Outreach to 5 language schools / bootcamps:</w:t>
      </w:r>
    </w:p>
    <w:p>
      <w:pPr>
        <w:pStyle w:val="ListBullet"/>
      </w:pPr>
      <w:r>
        <w:t>**Primary pitch:** "Issue verifiable credentials + run engaging tournaments for your students"</w:t>
      </w:r>
    </w:p>
    <w:p>
      <w:pPr>
        <w:pStyle w:val="ListBullet"/>
      </w:pPr>
      <w:r>
        <w:t>**Highlight:** Students earn credentials AND have fun competing</w:t>
      </w:r>
    </w:p>
    <w:p>
      <w:pPr>
        <w:pStyle w:val="ListBullet"/>
      </w:pPr>
      <w:r>
        <w:t>Secondary benefit: Students naturally share achievements on social media (free marketing)</w:t>
      </w:r>
    </w:p>
    <w:p>
      <w:pPr>
        <w:pStyle w:val="ListBullet"/>
      </w:pPr>
      <w:r>
        <w:t>Goal: Get 2–3 schools committed to pilot program</w:t>
      </w:r>
    </w:p>
    <w:p>
      <w:r>
        <w:t>**Marketing &amp; Expo Strategy:**</w:t>
      </w:r>
    </w:p>
    <w:p>
      <w:pPr>
        <w:pStyle w:val="ListBullet"/>
      </w:pPr>
      <w:r>
        <w:t>LinkedIn: "How one classroom competed in a blockchain word tournament"</w:t>
      </w:r>
    </w:p>
    <w:p>
      <w:pPr>
        <w:pStyle w:val="ListBullet"/>
      </w:pPr>
      <w:r>
        <w:t>Twitter: "Recreational learning + verified credentials = students engaged"</w:t>
      </w:r>
    </w:p>
    <w:p>
      <w:pPr>
        <w:pStyle w:val="ListBullet"/>
      </w:pPr>
      <w:r>
        <w:t>Case study: "School runs tournament with 50 students — all earning on-chain credentials"</w:t>
      </w:r>
    </w:p>
    <w:p>
      <w:pPr>
        <w:pStyle w:val="ListBullet"/>
      </w:pPr>
      <w:r>
        <w:t>Tech Expo pitch: "Bring Word Scramble tournaments to career fairs — students compete, employers watch"</w:t>
      </w:r>
    </w:p>
    <w:p>
      <w:pPr>
        <w:pStyle w:val="ListBullet"/>
      </w:pPr>
      <w:r>
        <w:t>Discord/Twitter: Community tournaments (free play, showcase leaderboard)</w:t>
      </w:r>
    </w:p>
    <w:p>
      <w:r>
        <w:t>**Deliverables:**</w:t>
      </w:r>
    </w:p>
    <w:p>
      <w:pPr>
        <w:pStyle w:val="ListBullet"/>
      </w:pPr>
      <w:r>
        <w:t>✅ 2–3 schools live on testnet, issuing real credentials to real students</w:t>
      </w:r>
    </w:p>
    <w:p>
      <w:pPr>
        <w:pStyle w:val="ListBullet"/>
      </w:pPr>
      <w:r>
        <w:t>✅ School tournament pilot running (class competition with leaderboard)</w:t>
      </w:r>
    </w:p>
    <w:p>
      <w:pPr>
        <w:pStyle w:val="ListBullet"/>
      </w:pPr>
      <w:r>
        <w:t>✅ Admin dashboard deployed and tested with real schools</w:t>
      </w:r>
    </w:p>
    <w:p>
      <w:pPr>
        <w:pStyle w:val="ListBullet"/>
      </w:pPr>
      <w:r>
        <w:t>✅ Verification SDK published on GitHub</w:t>
      </w:r>
    </w:p>
    <w:p>
      <w:pPr>
        <w:pStyle w:val="ListBullet"/>
      </w:pPr>
      <w:r>
        <w:t>✅ Expo tournament template ready for use</w:t>
      </w:r>
    </w:p>
    <w:p>
      <w:pPr>
        <w:pStyle w:val="ListBullet"/>
      </w:pPr>
      <w:r>
        <w:t>✅ 1,000+ test credentials issued</w:t>
      </w:r>
    </w:p>
    <w:p>
      <w:pPr>
        <w:pStyle w:val="ListBullet"/>
      </w:pPr>
      <w:r>
        <w:t>✅ Marketing case studies showing student engagement</w:t>
      </w:r>
    </w:p>
    <w:p>
      <w:r>
        <w:t>**Timeline:** 3 weeks</w:t>
      </w:r>
    </w:p>
    <w:p>
      <w:r>
        <w:t>**Estimated effort:** 20–25 hours</w:t>
      </w:r>
    </w:p>
    <w:p/>
    <w:p>
      <w:pPr>
        <w:pStyle w:val="Heading3"/>
        <w:spacing w:after="120"/>
      </w:pPr>
      <w:r>
        <w:t>Phase 3: Mainnet Launch &amp; Expo Tour (Month 2–3)</w:t>
      </w:r>
    </w:p>
    <w:p>
      <w:r>
        <w:t>**What to Build:**</w:t>
      </w:r>
    </w:p>
    <w:p>
      <w:pPr>
        <w:pStyle w:val="ListBullet"/>
      </w:pPr>
      <w:r>
        <w:t>Production CredentialContract on Stellar mainnet</w:t>
      </w:r>
    </w:p>
    <w:p>
      <w:pPr>
        <w:pStyle w:val="ListBullet"/>
      </w:pPr>
      <w:r>
        <w:t>Integration with Stellar Anchors for institutional XLM access</w:t>
      </w:r>
    </w:p>
    <w:p>
      <w:pPr>
        <w:pStyle w:val="ListBullet"/>
      </w:pPr>
      <w:r>
        <w:t>LinkedIn badge integration (students can add credentials to profiles)</w:t>
      </w:r>
    </w:p>
    <w:p>
      <w:pPr>
        <w:pStyle w:val="ListBullet"/>
      </w:pPr>
      <w:r>
        <w:t>Employer verification portal</w:t>
      </w:r>
    </w:p>
    <w:p>
      <w:pPr>
        <w:pStyle w:val="ListBullet"/>
      </w:pPr>
      <w:r>
        <w:t>**Expo Mode:** Live tournament deployment for tech career fairs</w:t>
      </w:r>
    </w:p>
    <w:p>
      <w:r>
        <w:t>**Go-Live Strategy:**</w:t>
      </w:r>
    </w:p>
    <w:p>
      <w:r>
        <w:t>**Schools (Real Credentials):**</w:t>
      </w:r>
    </w:p>
    <w:p>
      <w:pPr>
        <w:pStyle w:val="ListBullet"/>
      </w:pPr>
      <w:r>
        <w:t>5–10 schools go live issuing real credentials (XLM cost is real: $0.01–$0.05 per credential)</w:t>
      </w:r>
    </w:p>
    <w:p>
      <w:pPr>
        <w:pStyle w:val="ListBullet"/>
      </w:pPr>
      <w:r>
        <w:t>Teachers can launch tournaments for classes</w:t>
      </w:r>
    </w:p>
    <w:p>
      <w:pPr>
        <w:pStyle w:val="ListBullet"/>
      </w:pPr>
      <w:r>
        <w:t>Students earn credentials + tournament badges simultaneously</w:t>
      </w:r>
    </w:p>
    <w:p>
      <w:pPr>
        <w:pStyle w:val="ListBullet"/>
      </w:pPr>
      <w:r>
        <w:t>Marketing campaign: announcement on Stellar community channels, Twitter, LinkedIn</w:t>
      </w:r>
    </w:p>
    <w:p>
      <w:r>
        <w:t>**Tech Career Expos:**</w:t>
      </w:r>
    </w:p>
    <w:p>
      <w:pPr>
        <w:pStyle w:val="ListBullet"/>
      </w:pPr>
      <w:r>
        <w:t>Launch at 3–5 major tech expos (college recruiting events)</w:t>
      </w:r>
    </w:p>
    <w:p>
      <w:pPr>
        <w:pStyle w:val="ListBullet"/>
      </w:pPr>
      <w:r>
        <w:t>Live Word Scramble tournament on big screen</w:t>
      </w:r>
    </w:p>
    <w:p>
      <w:pPr>
        <w:pStyle w:val="ListBullet"/>
      </w:pPr>
      <w:r>
        <w:t>Students solve puzzles → earn credentials in real-time</w:t>
      </w:r>
    </w:p>
    <w:p>
      <w:pPr>
        <w:pStyle w:val="ListBullet"/>
      </w:pPr>
      <w:r>
        <w:t>Recruiters watch engaged learners competing</w:t>
      </w:r>
    </w:p>
    <w:p>
      <w:pPr>
        <w:pStyle w:val="ListBullet"/>
      </w:pPr>
      <w:r>
        <w:t>Winner gets public recognition + special badge + LinkedIn share</w:t>
      </w:r>
    </w:p>
    <w:p>
      <w:r>
        <w:t>**Marketing:**</w:t>
      </w:r>
    </w:p>
    <w:p>
      <w:pPr>
        <w:pStyle w:val="ListBullet"/>
      </w:pPr>
      <w:r>
        <w:t>Expo announcements: "Word Scramble tournaments at [Tech Fair Name]"</w:t>
      </w:r>
    </w:p>
    <w:p>
      <w:pPr>
        <w:pStyle w:val="ListBullet"/>
      </w:pPr>
      <w:r>
        <w:t>Student testimonials: "I earned blockchain credentials while competing"</w:t>
      </w:r>
    </w:p>
    <w:p>
      <w:pPr>
        <w:pStyle w:val="ListBullet"/>
      </w:pPr>
      <w:r>
        <w:t>Employer case study: "How we found top talent at Word Scramble tournaments"</w:t>
      </w:r>
    </w:p>
    <w:p>
      <w:r>
        <w:t>**Revenue Model:**</w:t>
      </w:r>
    </w:p>
    <w:p>
      <w:pPr>
        <w:pStyle w:val="ListBullet"/>
      </w:pPr>
      <w:r>
        <w:t>**Per-credential:** Schools pay 0.5 XLM per credential issued (split: 0.25 XLM to you + 0.25 XLM operations)</w:t>
      </w:r>
    </w:p>
    <w:p>
      <w:pPr>
        <w:pStyle w:val="ListBullet"/>
      </w:pPr>
      <w:r>
        <w:t>Example: 1 school × 1000 credentials/month = 250 XLM/month to you</w:t>
      </w:r>
    </w:p>
    <w:p>
      <w:pPr>
        <w:pStyle w:val="ListBullet"/>
      </w:pPr>
      <w:r>
        <w:t>**Expo licensing:** Tech fairs pay 50 XLM to host tournament + badges for 100 students</w:t>
      </w:r>
    </w:p>
    <w:p>
      <w:pPr>
        <w:pStyle w:val="ListBullet"/>
      </w:pPr>
      <w:r>
        <w:t>3 expos × 50 XLM = 150 XLM/month</w:t>
      </w:r>
    </w:p>
    <w:p>
      <w:r>
        <w:t>**Deliverables:**</w:t>
      </w:r>
    </w:p>
    <w:p>
      <w:pPr>
        <w:pStyle w:val="ListBullet"/>
      </w:pPr>
      <w:r>
        <w:t>✅ Mainnet CredentialContract deployed</w:t>
      </w:r>
    </w:p>
    <w:p>
      <w:pPr>
        <w:pStyle w:val="ListBullet"/>
      </w:pPr>
      <w:r>
        <w:t>✅ 5–10 schools issuing real credentials to real students</w:t>
      </w:r>
    </w:p>
    <w:p>
      <w:pPr>
        <w:pStyle w:val="ListBullet"/>
      </w:pPr>
      <w:r>
        <w:t>✅ 5,000+ credentials issued on mainnet</w:t>
      </w:r>
    </w:p>
    <w:p>
      <w:pPr>
        <w:pStyle w:val="ListBullet"/>
      </w:pPr>
      <w:r>
        <w:t>✅ 3–5 expos running live Word Scramble tournaments</w:t>
      </w:r>
    </w:p>
    <w:p>
      <w:pPr>
        <w:pStyle w:val="ListBullet"/>
      </w:pPr>
      <w:r>
        <w:t>✅ 10,000+ students have participated in tournaments</w:t>
      </w:r>
    </w:p>
    <w:p>
      <w:pPr>
        <w:pStyle w:val="ListBullet"/>
      </w:pPr>
      <w:r>
        <w:t>✅ Employer verification portal live</w:t>
      </w:r>
    </w:p>
    <w:p>
      <w:pPr>
        <w:pStyle w:val="ListBullet"/>
      </w:pPr>
      <w:r>
        <w:t>✅ ~15–20 XLM monthly recurring revenue (credentials + expos)</w:t>
      </w:r>
    </w:p>
    <w:p>
      <w:r>
        <w:t>**Timeline:** 4–6 weeks</w:t>
      </w:r>
    </w:p>
    <w:p>
      <w:r>
        <w:t>**Estimated effort:** 20–30 hours</w:t>
      </w:r>
    </w:p>
    <w:p/>
    <w:p>
      <w:pPr>
        <w:pStyle w:val="Heading3"/>
        <w:spacing w:after="120"/>
      </w:pPr>
      <w:r>
        <w:t>Phase 4: Expansion &amp; Marketplace (Month 3–6)</w:t>
      </w:r>
    </w:p>
    <w:p>
      <w:r>
        <w:t>**New Credential Types:**</w:t>
      </w:r>
    </w:p>
    <w:p>
      <w:pPr>
        <w:pStyle w:val="ListBullet"/>
      </w:pPr>
      <w:r>
        <w:t>Expand beyond language: tech skills, professional certifications, bootcamp diplomas</w:t>
      </w:r>
    </w:p>
    <w:p>
      <w:pPr>
        <w:pStyle w:val="ListBullet"/>
      </w:pPr>
      <w:r>
        <w:t>Partner with coding bootcamps (General Assembly, Springboard, freeCodeCamp)</w:t>
      </w:r>
    </w:p>
    <w:p>
      <w:pPr>
        <w:pStyle w:val="ListBullet"/>
      </w:pPr>
      <w:r>
        <w:t>Partner with HR certification bodies</w:t>
      </w:r>
    </w:p>
    <w:p>
      <w:r>
        <w:t>**Recreational Features Expansion:**</w:t>
      </w:r>
    </w:p>
    <w:p>
      <w:pPr>
        <w:pStyle w:val="ListBullet"/>
      </w:pPr>
      <w:r>
        <w:t>More themed events (monthly tech career themes, company-branded tournaments)</w:t>
      </w:r>
    </w:p>
    <w:p>
      <w:pPr>
        <w:pStyle w:val="ListBullet"/>
      </w:pPr>
      <w:r>
        <w:t>Expanded fun facts database (2000+ words with etymology, history, usage)</w:t>
      </w:r>
    </w:p>
    <w:p>
      <w:pPr>
        <w:pStyle w:val="ListBullet"/>
      </w:pPr>
      <w:r>
        <w:t>Multiplayer tournaments with cash/NFT prizes</w:t>
      </w:r>
    </w:p>
    <w:p>
      <w:pPr>
        <w:pStyle w:val="ListBullet"/>
      </w:pPr>
      <w:r>
        <w:t>Streamer integration (Twitch tournaments with live commentary)</w:t>
      </w:r>
    </w:p>
    <w:p>
      <w:r>
        <w:t>**Marketplace:**</w:t>
      </w:r>
    </w:p>
    <w:p>
      <w:pPr>
        <w:pStyle w:val="ListBullet"/>
      </w:pPr>
      <w:r>
        <w:t>Build "skills marketplace": employers search for and verify specific credential types</w:t>
      </w:r>
    </w:p>
    <w:p>
      <w:pPr>
        <w:pStyle w:val="ListBullet"/>
      </w:pPr>
      <w:r>
        <w:t>Reputation system: employers rate credential quality, informing future issuance</w:t>
      </w:r>
    </w:p>
    <w:p>
      <w:pPr>
        <w:pStyle w:val="ListBullet"/>
      </w:pPr>
      <w:r>
        <w:t>Leaderboard showcases "top talent" available for hire</w:t>
      </w:r>
    </w:p>
    <w:p>
      <w:r>
        <w:t>**Partnerships:**</w:t>
      </w:r>
    </w:p>
    <w:p>
      <w:pPr>
        <w:pStyle w:val="ListBullet"/>
      </w:pPr>
      <w:r>
        <w:t>Official language certification bodies (Cambridge, TOEFL) explore blockchain co-issuance</w:t>
      </w:r>
    </w:p>
    <w:p>
      <w:pPr>
        <w:pStyle w:val="ListBullet"/>
      </w:pPr>
      <w:r>
        <w:t>Government education ministries in developing countries</w:t>
      </w:r>
    </w:p>
    <w:p>
      <w:pPr>
        <w:pStyle w:val="ListBullet"/>
      </w:pPr>
      <w:r>
        <w:t>NGOs training unemployed workers in Africa/SE Asia</w:t>
      </w:r>
    </w:p>
    <w:p>
      <w:pPr>
        <w:pStyle w:val="ListBullet"/>
      </w:pPr>
      <w:r>
        <w:t>20+ tech expos across North America, Europe, Asia</w:t>
      </w:r>
    </w:p>
    <w:p>
      <w:r>
        <w:t>**Long-term Vision:**</w:t>
      </w:r>
    </w:p>
    <w:p>
      <w:pPr>
        <w:pStyle w:val="ListBullet"/>
      </w:pPr>
      <w:r>
        <w:t>100,000+ credentials issued on Stellar</w:t>
      </w:r>
    </w:p>
    <w:p>
      <w:pPr>
        <w:pStyle w:val="ListBullet"/>
      </w:pPr>
      <w:r>
        <w:t>"Credentials as the new resume" — employers verify on-chain instead of LinkedIn</w:t>
      </w:r>
    </w:p>
    <w:p>
      <w:pPr>
        <w:pStyle w:val="ListBullet"/>
      </w:pPr>
      <w:r>
        <w:t>Recreational tournaments become main student engagement driver</w:t>
      </w:r>
    </w:p>
    <w:p>
      <w:pPr>
        <w:pStyle w:val="ListBullet"/>
      </w:pPr>
      <w:r>
        <w:t>Stellar becomes de facto standard for verifiable skills on blockchain</w:t>
      </w:r>
    </w:p>
    <w:p>
      <w:pPr>
        <w:pStyle w:val="ListBullet"/>
      </w:pPr>
      <w:r>
        <w:t>Word Scramble is "the" platform for language learning credentials</w:t>
      </w:r>
    </w:p>
    <w:p>
      <w:r>
        <w:t>**Timeline:** 3–4 months</w:t>
      </w:r>
    </w:p>
    <w:p>
      <w:r>
        <w:t>**Revenue:** 100+ XLM monthly by Month 6 (schools + expos + marketplace fees)</w:t>
      </w:r>
    </w:p>
    <w:p/>
    <w:p>
      <w:pPr>
        <w:pStyle w:val="Heading2"/>
        <w:spacing w:before="240" w:after="120"/>
      </w:pPr>
      <w:r>
        <w:t>Success Metrics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Week 2</w:t>
            </w:r>
          </w:p>
        </w:tc>
        <w:tc>
          <w:tcPr>
            <w:tcW w:type="dxa" w:w="1728"/>
          </w:tcPr>
          <w:p>
            <w:r>
              <w:t>Week 4</w:t>
            </w:r>
          </w:p>
        </w:tc>
        <w:tc>
          <w:tcPr>
            <w:tcW w:type="dxa" w:w="1728"/>
          </w:tcPr>
          <w:p>
            <w:r>
              <w:t>Month 3</w:t>
            </w:r>
          </w:p>
        </w:tc>
        <w:tc>
          <w:tcPr>
            <w:tcW w:type="dxa" w:w="1728"/>
          </w:tcPr>
          <w:p>
            <w:r>
              <w:t>Month 6</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Credentials issued</w:t>
            </w:r>
          </w:p>
        </w:tc>
        <w:tc>
          <w:tcPr>
            <w:tcW w:type="dxa" w:w="1728"/>
          </w:tcPr>
          <w:p>
            <w:r>
              <w:t>0</w:t>
            </w:r>
          </w:p>
        </w:tc>
        <w:tc>
          <w:tcPr>
            <w:tcW w:type="dxa" w:w="1728"/>
          </w:tcPr>
          <w:p>
            <w:r>
              <w:t>500</w:t>
            </w:r>
          </w:p>
        </w:tc>
        <w:tc>
          <w:tcPr>
            <w:tcW w:type="dxa" w:w="1728"/>
          </w:tcPr>
          <w:p>
            <w:r>
              <w:t>5,000</w:t>
            </w:r>
          </w:p>
        </w:tc>
        <w:tc>
          <w:tcPr>
            <w:tcW w:type="dxa" w:w="1728"/>
          </w:tcPr>
          <w:p>
            <w:r>
              <w:t>50,000+</w:t>
            </w:r>
          </w:p>
        </w:tc>
      </w:tr>
      <w:tr>
        <w:tc>
          <w:tcPr>
            <w:tcW w:type="dxa" w:w="1728"/>
          </w:tcPr>
          <w:p>
            <w:r>
              <w:t>Students participating</w:t>
            </w:r>
          </w:p>
        </w:tc>
        <w:tc>
          <w:tcPr>
            <w:tcW w:type="dxa" w:w="1728"/>
          </w:tcPr>
          <w:p>
            <w:r>
              <w:t>0</w:t>
            </w:r>
          </w:p>
        </w:tc>
        <w:tc>
          <w:tcPr>
            <w:tcW w:type="dxa" w:w="1728"/>
          </w:tcPr>
          <w:p>
            <w:r>
              <w:t>100</w:t>
            </w:r>
          </w:p>
        </w:tc>
        <w:tc>
          <w:tcPr>
            <w:tcW w:type="dxa" w:w="1728"/>
          </w:tcPr>
          <w:p>
            <w:r>
              <w:t>2,000</w:t>
            </w:r>
          </w:p>
        </w:tc>
        <w:tc>
          <w:tcPr>
            <w:tcW w:type="dxa" w:w="1728"/>
          </w:tcPr>
          <w:p>
            <w:r>
              <w:t>15,000+</w:t>
            </w:r>
          </w:p>
        </w:tc>
      </w:tr>
      <w:tr>
        <w:tc>
          <w:tcPr>
            <w:tcW w:type="dxa" w:w="1728"/>
          </w:tcPr>
          <w:p>
            <w:r>
              <w:t>Institutional partners</w:t>
            </w:r>
          </w:p>
        </w:tc>
        <w:tc>
          <w:tcPr>
            <w:tcW w:type="dxa" w:w="1728"/>
          </w:tcPr>
          <w:p>
            <w:r>
              <w:t>0</w:t>
            </w:r>
          </w:p>
        </w:tc>
        <w:tc>
          <w:tcPr>
            <w:tcW w:type="dxa" w:w="1728"/>
          </w:tcPr>
          <w:p>
            <w:r>
              <w:t>2 pilot</w:t>
            </w:r>
          </w:p>
        </w:tc>
        <w:tc>
          <w:tcPr>
            <w:tcW w:type="dxa" w:w="1728"/>
          </w:tcPr>
          <w:p>
            <w:r>
              <w:t>5–10</w:t>
            </w:r>
          </w:p>
        </w:tc>
        <w:tc>
          <w:tcPr>
            <w:tcW w:type="dxa" w:w="1728"/>
          </w:tcPr>
          <w:p>
            <w:r>
              <w:t>20+</w:t>
            </w:r>
          </w:p>
        </w:tc>
      </w:tr>
      <w:tr>
        <w:tc>
          <w:tcPr>
            <w:tcW w:type="dxa" w:w="1728"/>
          </w:tcPr>
          <w:p>
            <w:r>
              <w:t>Expos hosting tournaments</w:t>
            </w:r>
          </w:p>
        </w:tc>
        <w:tc>
          <w:tcPr>
            <w:tcW w:type="dxa" w:w="1728"/>
          </w:tcPr>
          <w:p>
            <w:r>
              <w:t>0</w:t>
            </w:r>
          </w:p>
        </w:tc>
        <w:tc>
          <w:tcPr>
            <w:tcW w:type="dxa" w:w="1728"/>
          </w:tcPr>
          <w:p>
            <w:r>
              <w:t>0</w:t>
            </w:r>
          </w:p>
        </w:tc>
        <w:tc>
          <w:tcPr>
            <w:tcW w:type="dxa" w:w="1728"/>
          </w:tcPr>
          <w:p>
            <w:r>
              <w:t>3–5</w:t>
            </w:r>
          </w:p>
        </w:tc>
        <w:tc>
          <w:tcPr>
            <w:tcW w:type="dxa" w:w="1728"/>
          </w:tcPr>
          <w:p>
            <w:r>
              <w:t>20+</w:t>
            </w:r>
          </w:p>
        </w:tc>
      </w:tr>
      <w:tr>
        <w:tc>
          <w:tcPr>
            <w:tcW w:type="dxa" w:w="1728"/>
          </w:tcPr>
          <w:p>
            <w:r>
              <w:t>Monthly revenue (XLM)</w:t>
            </w:r>
          </w:p>
        </w:tc>
        <w:tc>
          <w:tcPr>
            <w:tcW w:type="dxa" w:w="1728"/>
          </w:tcPr>
          <w:p>
            <w:r>
              <w:t>0</w:t>
            </w:r>
          </w:p>
        </w:tc>
        <w:tc>
          <w:tcPr>
            <w:tcW w:type="dxa" w:w="1728"/>
          </w:tcPr>
          <w:p>
            <w:r>
              <w:t>0</w:t>
            </w:r>
          </w:p>
        </w:tc>
        <w:tc>
          <w:tcPr>
            <w:tcW w:type="dxa" w:w="1728"/>
          </w:tcPr>
          <w:p>
            <w:r>
              <w:t>15–20</w:t>
            </w:r>
          </w:p>
        </w:tc>
        <w:tc>
          <w:tcPr>
            <w:tcW w:type="dxa" w:w="1728"/>
          </w:tcPr>
          <w:p>
            <w:r>
              <w:t>100+</w:t>
            </w:r>
          </w:p>
        </w:tc>
      </w:tr>
      <w:tr>
        <w:tc>
          <w:tcPr>
            <w:tcW w:type="dxa" w:w="1728"/>
          </w:tcPr>
          <w:p>
            <w:r>
              <w:t>Mainnet status</w:t>
            </w:r>
          </w:p>
        </w:tc>
        <w:tc>
          <w:tcPr>
            <w:tcW w:type="dxa" w:w="1728"/>
          </w:tcPr>
          <w:p>
            <w:r>
              <w:t>Testnet</w:t>
            </w:r>
          </w:p>
        </w:tc>
        <w:tc>
          <w:tcPr>
            <w:tcW w:type="dxa" w:w="1728"/>
          </w:tcPr>
          <w:p>
            <w:r>
              <w:t>Testnet</w:t>
            </w:r>
          </w:p>
        </w:tc>
        <w:tc>
          <w:tcPr>
            <w:tcW w:type="dxa" w:w="1728"/>
          </w:tcPr>
          <w:p>
            <w:r>
              <w:t>Live</w:t>
            </w:r>
          </w:p>
        </w:tc>
        <w:tc>
          <w:tcPr>
            <w:tcW w:type="dxa" w:w="1728"/>
          </w:tcPr>
          <w:p>
            <w:r>
              <w:t>Growing</w:t>
            </w:r>
          </w:p>
        </w:tc>
      </w:tr>
      <w:tr>
        <w:tc>
          <w:tcPr>
            <w:tcW w:type="dxa" w:w="1728"/>
          </w:tcPr>
          <w:p>
            <w:r>
              <w:t>Fun facts in system</w:t>
            </w:r>
          </w:p>
        </w:tc>
        <w:tc>
          <w:tcPr>
            <w:tcW w:type="dxa" w:w="1728"/>
          </w:tcPr>
          <w:p>
            <w:r>
              <w:t>50</w:t>
            </w:r>
          </w:p>
        </w:tc>
        <w:tc>
          <w:tcPr>
            <w:tcW w:type="dxa" w:w="1728"/>
          </w:tcPr>
          <w:p>
            <w:r>
              <w:t>200</w:t>
            </w:r>
          </w:p>
        </w:tc>
        <w:tc>
          <w:tcPr>
            <w:tcW w:type="dxa" w:w="1728"/>
          </w:tcPr>
          <w:p>
            <w:r>
              <w:t>800</w:t>
            </w:r>
          </w:p>
        </w:tc>
        <w:tc>
          <w:tcPr>
            <w:tcW w:type="dxa" w:w="1728"/>
          </w:tcPr>
          <w:p>
            <w:r>
              <w:t>2000+</w:t>
            </w:r>
          </w:p>
        </w:tc>
      </w:tr>
    </w:tbl>
    <w:p/>
    <w:p>
      <w:pPr>
        <w:pStyle w:val="Heading2"/>
        <w:spacing w:before="240" w:after="120"/>
      </w:pPr>
      <w:r>
        <w:t>8. Stellar Ecosystem Alignment</w:t>
      </w:r>
    </w:p>
    <w:p>
      <w:pPr>
        <w:pStyle w:val="Heading3"/>
        <w:spacing w:after="120"/>
      </w:pPr>
      <w:r>
        <w:t>Alignment with Stellar's Core Strengths</w:t>
      </w:r>
    </w:p>
    <w:p>
      <w:r>
        <w:t>This credential system leverages Stellar's fundamental capabilities:</w:t>
      </w:r>
    </w:p>
    <w:p>
      <w:pPr>
        <w:pStyle w:val="Heading4"/>
        <w:spacing w:after="80"/>
      </w:pPr>
      <w:r>
        <w:t>Asset Tokenization</w:t>
      </w:r>
    </w:p>
    <w:p>
      <w:pPr>
        <w:pStyle w:val="ListBullet"/>
      </w:pPr>
      <w:r>
        <w:t>Each credential is a tokenized asset on-chain</w:t>
      </w:r>
    </w:p>
    <w:p>
      <w:pPr>
        <w:pStyle w:val="ListBullet"/>
      </w:pPr>
      <w:r>
        <w:t>Aligned with [Stellar's asset tokenization framework](https://stellar.org/use-cases/tokenization)</w:t>
      </w:r>
    </w:p>
    <w:p>
      <w:pPr>
        <w:pStyle w:val="ListBullet"/>
      </w:pPr>
      <w:r>
        <w:t>Non-transferable tokens (Soulbound) are a new credential type enabled by Soroban</w:t>
      </w:r>
    </w:p>
    <w:p>
      <w:pPr>
        <w:pStyle w:val="Heading4"/>
        <w:spacing w:after="80"/>
      </w:pPr>
      <w:r>
        <w:t>Payments Infrastructure</w:t>
      </w:r>
    </w:p>
    <w:p>
      <w:pPr>
        <w:pStyle w:val="ListBullet"/>
      </w:pPr>
      <w:r>
        <w:t>Micro-payment model (0.5 XLM per credential) enabled by Stellar's low fees</w:t>
      </w:r>
    </w:p>
    <w:p>
      <w:pPr>
        <w:pStyle w:val="ListBullet"/>
      </w:pPr>
      <w:r>
        <w:t>Schools cannot afford per-credential costs on Ethereum or Polygon</w:t>
      </w:r>
    </w:p>
    <w:p>
      <w:pPr>
        <w:pStyle w:val="ListBullet"/>
      </w:pPr>
      <w:r>
        <w:t>Soroban's performance makes batch issuance economically viable</w:t>
      </w:r>
    </w:p>
    <w:p>
      <w:pPr>
        <w:pStyle w:val="Heading4"/>
        <w:spacing w:after="80"/>
      </w:pPr>
      <w:r>
        <w:t>On/Off Ramps</w:t>
      </w:r>
    </w:p>
    <w:p>
      <w:pPr>
        <w:pStyle w:val="ListBullet"/>
      </w:pPr>
      <w:r>
        <w:t>Schools access XLM via [Stellar Anchors](https://stellar.org/learn/anchor-basics) for local currency conversion</w:t>
      </w:r>
    </w:p>
    <w:p>
      <w:pPr>
        <w:pStyle w:val="ListBullet"/>
      </w:pPr>
      <w:r>
        <w:t>Regional anchors (Africa, SE Asia, Latin America) enable global school participation</w:t>
      </w:r>
    </w:p>
    <w:p>
      <w:pPr>
        <w:pStyle w:val="ListBullet"/>
      </w:pPr>
      <w:r>
        <w:t>Enables fiat payment flow: School pays in USD → Anchor converts to XLM → Credentials issued</w:t>
      </w:r>
    </w:p>
    <w:p>
      <w:pPr>
        <w:pStyle w:val="Heading4"/>
        <w:spacing w:after="80"/>
      </w:pPr>
      <w:r>
        <w:t>Financial Inclusion</w:t>
      </w:r>
    </w:p>
    <w:p>
      <w:pPr>
        <w:pStyle w:val="ListBullet"/>
      </w:pPr>
      <w:r>
        <w:t>Directly aligned with [Stellar's mission](https://stellar.org) to expand access to financial services</w:t>
      </w:r>
    </w:p>
    <w:p>
      <w:pPr>
        <w:pStyle w:val="ListBullet"/>
      </w:pPr>
      <w:r>
        <w:t>Verifiable credentials unlock economic opportunity for underbanked populations</w:t>
      </w:r>
    </w:p>
    <w:p>
      <w:pPr>
        <w:pStyle w:val="ListBullet"/>
      </w:pPr>
      <w:r>
        <w:t>Benefits developing countries where traditional certification infrastructure is absent</w:t>
      </w:r>
    </w:p>
    <w:p/>
    <w:p>
      <w:pPr>
        <w:pStyle w:val="Heading3"/>
        <w:spacing w:after="120"/>
      </w:pPr>
      <w:r>
        <w:t>Stellar Resources Leveraged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Purpose</w:t>
            </w:r>
          </w:p>
        </w:tc>
        <w:tc>
          <w:tcPr>
            <w:tcW w:type="dxa" w:w="2880"/>
          </w:tcPr>
          <w:p>
            <w:r>
              <w:t>Link</w:t>
            </w:r>
          </w:p>
        </w:tc>
      </w:tr>
      <w:tr>
        <w:tc>
          <w:tcPr>
            <w:tcW w:type="dxa" w:w="2880"/>
          </w:tcPr>
          <w:p>
            <w:r>
              <w:t>----------</w:t>
            </w:r>
          </w:p>
        </w:tc>
        <w:tc>
          <w:tcPr>
            <w:tcW w:type="dxa" w:w="2880"/>
          </w:tcPr>
          <w:p>
            <w:r>
              <w:t>---------</w:t>
            </w:r>
          </w:p>
        </w:tc>
        <w:tc>
          <w:tcPr>
            <w:tcW w:type="dxa" w:w="2880"/>
          </w:tcPr>
          <w:p>
            <w:r>
              <w:t>------</w:t>
            </w:r>
          </w:p>
        </w:tc>
      </w:tr>
      <w:tr>
        <w:tc>
          <w:tcPr>
            <w:tcW w:type="dxa" w:w="2880"/>
          </w:tcPr>
          <w:p>
            <w:r>
              <w:t>Soroban Contracts</w:t>
            </w:r>
          </w:p>
        </w:tc>
        <w:tc>
          <w:tcPr>
            <w:tcW w:type="dxa" w:w="2880"/>
          </w:tcPr>
          <w:p>
            <w:r>
              <w:t>Credential storage + verification</w:t>
            </w:r>
          </w:p>
        </w:tc>
        <w:tc>
          <w:tcPr>
            <w:tcW w:type="dxa" w:w="2880"/>
          </w:tcPr>
          <w:p>
            <w:r>
              <w:t>[Soroban docs](https://developers.stellar.org/docs/learn/soroban)</w:t>
            </w:r>
          </w:p>
        </w:tc>
      </w:tr>
      <w:tr>
        <w:tc>
          <w:tcPr>
            <w:tcW w:type="dxa" w:w="2880"/>
          </w:tcPr>
          <w:p>
            <w:r>
              <w:t>SEP-1 stellar.toml</w:t>
            </w:r>
          </w:p>
        </w:tc>
        <w:tc>
          <w:tcPr>
            <w:tcW w:type="dxa" w:w="2880"/>
          </w:tcPr>
          <w:p>
            <w:r>
              <w:t>Issuer identity anchoring</w:t>
            </w:r>
          </w:p>
        </w:tc>
        <w:tc>
          <w:tcPr>
            <w:tcW w:type="dxa" w:w="2880"/>
          </w:tcPr>
          <w:p>
            <w:r>
              <w:t>[SEP-1 spec](https://stellar.org/protocol/sep-1)</w:t>
            </w:r>
          </w:p>
        </w:tc>
      </w:tr>
      <w:tr>
        <w:tc>
          <w:tcPr>
            <w:tcW w:type="dxa" w:w="2880"/>
          </w:tcPr>
          <w:p>
            <w:r>
              <w:t>Stellar RPC</w:t>
            </w:r>
          </w:p>
        </w:tc>
        <w:tc>
          <w:tcPr>
            <w:tcW w:type="dxa" w:w="2880"/>
          </w:tcPr>
          <w:p>
            <w:r>
              <w:t>Public verification endpoint</w:t>
            </w:r>
          </w:p>
        </w:tc>
        <w:tc>
          <w:tcPr>
            <w:tcW w:type="dxa" w:w="2880"/>
          </w:tcPr>
          <w:p>
            <w:r>
              <w:t>[RPC docs](https://developers.stellar.org/docs/tools/rpc)</w:t>
            </w:r>
          </w:p>
        </w:tc>
      </w:tr>
      <w:tr>
        <w:tc>
          <w:tcPr>
            <w:tcW w:type="dxa" w:w="2880"/>
          </w:tcPr>
          <w:p>
            <w:r>
              <w:t>Stellar Anchors</w:t>
            </w:r>
          </w:p>
        </w:tc>
        <w:tc>
          <w:tcPr>
            <w:tcW w:type="dxa" w:w="2880"/>
          </w:tcPr>
          <w:p>
            <w:r>
              <w:t>Institutional XLM onboarding</w:t>
            </w:r>
          </w:p>
        </w:tc>
        <w:tc>
          <w:tcPr>
            <w:tcW w:type="dxa" w:w="2880"/>
          </w:tcPr>
          <w:p>
            <w:r>
              <w:t>[Anchor basics](https://stellar.org/learn/anchor-basics)</w:t>
            </w:r>
          </w:p>
        </w:tc>
      </w:tr>
      <w:tr>
        <w:tc>
          <w:tcPr>
            <w:tcW w:type="dxa" w:w="2880"/>
          </w:tcPr>
          <w:p>
            <w:r>
              <w:t>Multi-wallet support</w:t>
            </w:r>
          </w:p>
        </w:tc>
        <w:tc>
          <w:tcPr>
            <w:tcW w:type="dxa" w:w="2880"/>
          </w:tcPr>
          <w:p>
            <w:r>
              <w:t>Student wallet flexibility</w:t>
            </w:r>
          </w:p>
        </w:tc>
        <w:tc>
          <w:tcPr>
            <w:tcW w:type="dxa" w:w="2880"/>
          </w:tcPr>
          <w:p>
            <w:r>
              <w:t>[Wallets Kit](https://github.com/Creit-Tech/Stellar-Wallets-Kit)</w:t>
            </w:r>
          </w:p>
        </w:tc>
      </w:tr>
    </w:tbl>
    <w:p/>
    <w:p>
      <w:pPr>
        <w:pStyle w:val="Heading3"/>
        <w:spacing w:after="120"/>
      </w:pPr>
      <w:r>
        <w:t>Partnership Opportunities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Partner</w:t>
            </w:r>
          </w:p>
        </w:tc>
        <w:tc>
          <w:tcPr>
            <w:tcW w:type="dxa" w:w="2880"/>
          </w:tcPr>
          <w:p>
            <w:r>
              <w:t>Opportunity</w:t>
            </w:r>
          </w:p>
        </w:tc>
        <w:tc>
          <w:tcPr>
            <w:tcW w:type="dxa" w:w="2880"/>
          </w:tcPr>
          <w:p>
            <w:r>
              <w:t>Benefit</w:t>
            </w:r>
          </w:p>
        </w:tc>
      </w:tr>
      <w:tr>
        <w:tc>
          <w:tcPr>
            <w:tcW w:type="dxa" w:w="2880"/>
          </w:tcPr>
          <w:p>
            <w:r>
              <w:t>---------</w:t>
            </w:r>
          </w:p>
        </w:tc>
        <w:tc>
          <w:tcPr>
            <w:tcW w:type="dxa" w:w="2880"/>
          </w:tcPr>
          <w:p>
            <w:r>
              <w:t>-----------</w:t>
            </w:r>
          </w:p>
        </w:tc>
        <w:tc>
          <w:tcPr>
            <w:tcW w:type="dxa" w:w="2880"/>
          </w:tcPr>
          <w:p>
            <w:r>
              <w:t>---------</w:t>
            </w:r>
          </w:p>
        </w:tc>
      </w:tr>
      <w:tr>
        <w:tc>
          <w:tcPr>
            <w:tcW w:type="dxa" w:w="2880"/>
          </w:tcPr>
          <w:p>
            <w:r>
              <w:t>Stellar Development Foundation</w:t>
            </w:r>
          </w:p>
        </w:tc>
        <w:tc>
          <w:tcPr>
            <w:tcW w:type="dxa" w:w="2880"/>
          </w:tcPr>
          <w:p>
            <w:r>
              <w:t>Funding via Stellar Community Fund</w:t>
            </w:r>
          </w:p>
        </w:tc>
        <w:tc>
          <w:tcPr>
            <w:tcW w:type="dxa" w:w="2880"/>
          </w:tcPr>
          <w:p>
            <w:r>
              <w:t>Scale from 1 school → 100+ schools</w:t>
            </w:r>
          </w:p>
        </w:tc>
      </w:tr>
      <w:tr>
        <w:tc>
          <w:tcPr>
            <w:tcW w:type="dxa" w:w="2880"/>
          </w:tcPr>
          <w:p>
            <w:r>
              <w:t>Stellar Anchors (regional)</w:t>
            </w:r>
          </w:p>
        </w:tc>
        <w:tc>
          <w:tcPr>
            <w:tcW w:type="dxa" w:w="2880"/>
          </w:tcPr>
          <w:p>
            <w:r>
              <w:t>Institutional XLM conversion</w:t>
            </w:r>
          </w:p>
        </w:tc>
        <w:tc>
          <w:tcPr>
            <w:tcW w:type="dxa" w:w="2880"/>
          </w:tcPr>
          <w:p>
            <w:r>
              <w:t>Remove friction for school sign-ups</w:t>
            </w:r>
          </w:p>
        </w:tc>
      </w:tr>
      <w:tr>
        <w:tc>
          <w:tcPr>
            <w:tcW w:type="dxa" w:w="2880"/>
          </w:tcPr>
          <w:p>
            <w:r>
              <w:t>Wallet providers (Freighter, Lobstr)</w:t>
            </w:r>
          </w:p>
        </w:tc>
        <w:tc>
          <w:tcPr>
            <w:tcW w:type="dxa" w:w="2880"/>
          </w:tcPr>
          <w:p>
            <w:r>
              <w:t>Credential display in UI</w:t>
            </w:r>
          </w:p>
        </w:tc>
        <w:tc>
          <w:tcPr>
            <w:tcW w:type="dxa" w:w="2880"/>
          </w:tcPr>
          <w:p>
            <w:r>
              <w:t>Reach millions of wallet users</w:t>
            </w:r>
          </w:p>
        </w:tc>
      </w:tr>
      <w:tr>
        <w:tc>
          <w:tcPr>
            <w:tcW w:type="dxa" w:w="2880"/>
          </w:tcPr>
          <w:p>
            <w:r>
              <w:t>Language schools (global)</w:t>
            </w:r>
          </w:p>
        </w:tc>
        <w:tc>
          <w:tcPr>
            <w:tcW w:type="dxa" w:w="2880"/>
          </w:tcPr>
          <w:p>
            <w:r>
              <w:t>Co-issuance partnerships</w:t>
            </w:r>
          </w:p>
        </w:tc>
        <w:tc>
          <w:tcPr>
            <w:tcW w:type="dxa" w:w="2880"/>
          </w:tcPr>
          <w:p>
            <w:r>
              <w:t>Recurring revenue + adoption</w:t>
            </w:r>
          </w:p>
        </w:tc>
      </w:tr>
      <w:tr>
        <w:tc>
          <w:tcPr>
            <w:tcW w:type="dxa" w:w="2880"/>
          </w:tcPr>
          <w:p>
            <w:r>
              <w:t>NGOs (UNESCO, UNWFP)</w:t>
            </w:r>
          </w:p>
        </w:tc>
        <w:tc>
          <w:tcPr>
            <w:tcW w:type="dxa" w:w="2880"/>
          </w:tcPr>
          <w:p>
            <w:r>
              <w:t>Impact programs for refugee training</w:t>
            </w:r>
          </w:p>
        </w:tc>
        <w:tc>
          <w:tcPr>
            <w:tcW w:type="dxa" w:w="2880"/>
          </w:tcPr>
          <w:p>
            <w:r>
              <w:t>Social impact + scale</w:t>
            </w:r>
          </w:p>
        </w:tc>
      </w:tr>
    </w:tbl>
    <w:p/>
    <w:p>
      <w:pPr>
        <w:pStyle w:val="Heading2"/>
        <w:spacing w:before="240" w:after="120"/>
      </w:pPr>
      <w:r>
        <w:t>Why This Will Win at Level 4</w:t>
      </w:r>
    </w:p>
    <w:p>
      <w:r>
        <w:t>✅ **Technical Depth**</w:t>
      </w:r>
    </w:p>
    <w:p>
      <w:pPr>
        <w:pStyle w:val="ListBullet"/>
      </w:pPr>
      <w:r>
        <w:t>Soulbound tokens, batch issuance, cryptographic verification, institutional APIs</w:t>
      </w:r>
    </w:p>
    <w:p>
      <w:pPr>
        <w:pStyle w:val="ListBullet"/>
      </w:pPr>
      <w:r>
        <w:t>Spans Soroban, RPC, SEP-1, multi-wallet, CI/CD</w:t>
      </w:r>
    </w:p>
    <w:p>
      <w:pPr>
        <w:pStyle w:val="ListBullet"/>
      </w:pPr>
      <w:r>
        <w:t>Recreational features: streak systems, tournament leaderboards, fun facts integration</w:t>
      </w:r>
    </w:p>
    <w:p>
      <w:r>
        <w:t>✅ **Real-World Problem Solved at Scale**</w:t>
      </w:r>
    </w:p>
    <w:p>
      <w:pPr>
        <w:pStyle w:val="ListBullet"/>
      </w:pPr>
      <w:r>
        <w:t>1.5 billion language learners lack verifiable credentials</w:t>
      </w:r>
    </w:p>
    <w:p>
      <w:pPr>
        <w:pStyle w:val="ListBullet"/>
      </w:pPr>
      <w:r>
        <w:t>Schools &amp; expos need engaging, gamified learning experiences</w:t>
      </w:r>
    </w:p>
    <w:p>
      <w:pPr>
        <w:pStyle w:val="ListBullet"/>
      </w:pPr>
      <w:r>
        <w:t>Employers want proof of both achievement AND engagement</w:t>
      </w:r>
    </w:p>
    <w:p>
      <w:pPr>
        <w:pStyle w:val="ListBullet"/>
      </w:pPr>
      <w:r>
        <w:t>Students want fun learning, not just credentials</w:t>
      </w:r>
    </w:p>
    <w:p>
      <w:r>
        <w:t>✅ **Unique Value Proposition**</w:t>
      </w:r>
    </w:p>
    <w:p>
      <w:pPr>
        <w:pStyle w:val="ListBullet"/>
      </w:pPr>
      <w:r>
        <w:t>Only solution that combines credentials + recreational engagement + tournaments</w:t>
      </w:r>
    </w:p>
    <w:p>
      <w:pPr>
        <w:pStyle w:val="ListBullet"/>
      </w:pPr>
      <w:r>
        <w:t>Makes learning fun while earning verifiable proof</w:t>
      </w:r>
    </w:p>
    <w:p>
      <w:pPr>
        <w:pStyle w:val="ListBullet"/>
      </w:pPr>
      <w:r>
        <w:t>Schools can run tournaments to showcase student talents</w:t>
      </w:r>
    </w:p>
    <w:p>
      <w:pPr>
        <w:pStyle w:val="ListBullet"/>
      </w:pPr>
      <w:r>
        <w:t>Expos use tournaments as recruiting magnets for talent discovery</w:t>
      </w:r>
    </w:p>
    <w:p>
      <w:r>
        <w:t>✅ **Stellar Alignment**</w:t>
      </w:r>
    </w:p>
    <w:p>
      <w:pPr>
        <w:pStyle w:val="ListBullet"/>
      </w:pPr>
      <w:r>
        <w:t>Financial inclusion: unlocks economic opportunity</w:t>
      </w:r>
    </w:p>
    <w:p>
      <w:pPr>
        <w:pStyle w:val="ListBullet"/>
      </w:pPr>
      <w:r>
        <w:t>Asset tokenization: credentials as on-chain assets</w:t>
      </w:r>
    </w:p>
    <w:p>
      <w:pPr>
        <w:pStyle w:val="ListBullet"/>
      </w:pPr>
      <w:r>
        <w:t>Payments: micro-payment model for issuance</w:t>
      </w:r>
    </w:p>
    <w:p>
      <w:pPr>
        <w:pStyle w:val="ListBullet"/>
      </w:pPr>
      <w:r>
        <w:t>Ecosystem: integrates anchors, wallets, RPC</w:t>
      </w:r>
    </w:p>
    <w:p>
      <w:r>
        <w:t>✅ **Enterprise Ready**</w:t>
      </w:r>
    </w:p>
    <w:p>
      <w:pPr>
        <w:pStyle w:val="ListBullet"/>
      </w:pPr>
      <w:r>
        <w:t>Institutional partnerships with schools, expos, and certification bodies</w:t>
      </w:r>
    </w:p>
    <w:p>
      <w:pPr>
        <w:pStyle w:val="ListBullet"/>
      </w:pPr>
      <w:r>
        <w:t>Admin dashboard for teachers + tournament hosting</w:t>
      </w:r>
    </w:p>
    <w:p>
      <w:pPr>
        <w:pStyle w:val="ListBullet"/>
      </w:pPr>
      <w:r>
        <w:t>API for verification + bulk enrollment</w:t>
      </w:r>
    </w:p>
    <w:p>
      <w:pPr>
        <w:pStyle w:val="ListBullet"/>
      </w:pPr>
      <w:r>
        <w:t>Verifiable from day one (not dependent on your platform)</w:t>
      </w:r>
    </w:p>
    <w:p>
      <w:r>
        <w:t>✅ **Student Engagement Strategy**</w:t>
      </w:r>
    </w:p>
    <w:p>
      <w:pPr>
        <w:pStyle w:val="ListBullet"/>
      </w:pPr>
      <w:r>
        <w:t>Daily challenges &amp; streaks keep students returning</w:t>
      </w:r>
    </w:p>
    <w:p>
      <w:pPr>
        <w:pStyle w:val="ListBullet"/>
      </w:pPr>
      <w:r>
        <w:t>Fun facts make vocabulary stick (contextual learning)</w:t>
      </w:r>
    </w:p>
    <w:p>
      <w:pPr>
        <w:pStyle w:val="ListBullet"/>
      </w:pPr>
      <w:r>
        <w:t>Social sharing creates network effect</w:t>
      </w:r>
    </w:p>
    <w:p>
      <w:pPr>
        <w:pStyle w:val="ListBullet"/>
      </w:pPr>
      <w:r>
        <w:t>Tournaments create excitement and competition</w:t>
      </w:r>
    </w:p>
    <w:p>
      <w:pPr>
        <w:pStyle w:val="ListBullet"/>
      </w:pPr>
      <w:r>
        <w:t>**Result:** Higher credential attainment rates, school adoption</w:t>
      </w:r>
    </w:p>
    <w:p>
      <w:r>
        <w:t>✅ **Revenue Model**</w:t>
      </w:r>
    </w:p>
    <w:p>
      <w:pPr>
        <w:pStyle w:val="ListBullet"/>
      </w:pPr>
      <w:r>
        <w:t>**Per-credential:** Schools pay 0.5 XLM per credential issued</w:t>
      </w:r>
    </w:p>
    <w:p>
      <w:pPr>
        <w:pStyle w:val="ListBullet"/>
      </w:pPr>
      <w:r>
        <w:t>**Expo licensing:** Tech fairs pay to host tournaments</w:t>
      </w:r>
    </w:p>
    <w:p>
      <w:pPr>
        <w:pStyle w:val="ListBullet"/>
      </w:pPr>
      <w:r>
        <w:t>**Marketplace fees:** Future commission on credential verification</w:t>
      </w:r>
    </w:p>
    <w:p>
      <w:pPr>
        <w:pStyle w:val="ListBullet"/>
      </w:pPr>
      <w:r>
        <w:t>**Scalable:** Low operational cost + high institutional demand</w:t>
      </w:r>
    </w:p>
    <w:p>
      <w:r>
        <w:t>✅ **Global Impact**</w:t>
      </w:r>
    </w:p>
    <w:p>
      <w:pPr>
        <w:pStyle w:val="ListBullet"/>
      </w:pPr>
      <w:r>
        <w:t>Helps underbanked students in developing countries</w:t>
      </w:r>
    </w:p>
    <w:p>
      <w:pPr>
        <w:pStyle w:val="ListBullet"/>
      </w:pPr>
      <w:r>
        <w:t>Removes trust barrier for employers hiring globally</w:t>
      </w:r>
    </w:p>
    <w:p>
      <w:pPr>
        <w:pStyle w:val="ListBullet"/>
      </w:pPr>
      <w:r>
        <w:t>Provides permanent, portable proof of skills</w:t>
      </w:r>
    </w:p>
    <w:p>
      <w:pPr>
        <w:pStyle w:val="ListBullet"/>
      </w:pPr>
      <w:r>
        <w:t>Creates economic opportunity through visible talent demonstration</w:t>
      </w:r>
    </w:p>
    <w:p>
      <w:r>
        <w:t>✅ **Fundable**</w:t>
      </w:r>
    </w:p>
    <w:p>
      <w:pPr>
        <w:pStyle w:val="ListBullet"/>
      </w:pPr>
      <w:r>
        <w:t>Stellar Community Fund actively funds educational + financial inclusion + engagement projects</w:t>
      </w:r>
    </w:p>
    <w:p>
      <w:pPr>
        <w:pStyle w:val="ListBullet"/>
      </w:pPr>
      <w:r>
        <w:t>Demonstrates understanding of Soroban depth + ecosystem integration</w:t>
      </w:r>
    </w:p>
    <w:p>
      <w:pPr>
        <w:pStyle w:val="ListBullet"/>
      </w:pPr>
      <w:r>
        <w:t>Unique angle: recreational learning + credentials (not just credentials)</w:t>
      </w:r>
    </w:p>
    <w:p>
      <w:pPr>
        <w:pStyle w:val="ListBullet"/>
      </w:pPr>
      <w:r>
        <w:t>Clear roadmap from MVP → school pilots → expo tours → marketplace</w:t>
      </w:r>
    </w:p>
    <w:p/>
    <w:p>
      <w:pPr>
        <w:pStyle w:val="Heading2"/>
        <w:spacing w:before="240" w:after="120"/>
      </w:pPr>
      <w:r>
        <w:t>Next Steps</w:t>
      </w:r>
    </w:p>
    <w:p>
      <w:pPr>
        <w:pStyle w:val="ListNumber"/>
      </w:pPr>
      <w:r>
        <w:t>**Weeks 1–3:** Build CredentialContract MVP + engagement features on testnet</w:t>
      </w:r>
    </w:p>
    <w:p>
      <w:pPr>
        <w:pStyle w:val="ListNumber"/>
      </w:pPr>
      <w:r>
        <w:t>**Weeks 4–6:** Reach out to 5 language schools; launch 2 pilot tournaments</w:t>
      </w:r>
    </w:p>
    <w:p>
      <w:pPr>
        <w:pStyle w:val="ListNumber"/>
      </w:pPr>
      <w:r>
        <w:t>**Month 2:** Deploy to mainnet; schools go live issuing real credentials</w:t>
      </w:r>
    </w:p>
    <w:p>
      <w:pPr>
        <w:pStyle w:val="ListNumber"/>
      </w:pPr>
      <w:r>
        <w:t>**Month 2–3:** Scale to 5–10 schools; launch 3–5 expo tournaments</w:t>
      </w:r>
    </w:p>
    <w:p>
      <w:pPr>
        <w:pStyle w:val="ListNumber"/>
      </w:pPr>
      <w:r>
        <w:t>**Month 3+:** Expand credential types, launch skills marketplace, 20+ expos</w:t>
      </w:r>
    </w:p>
    <w:p/>
    <w:p>
      <w:pPr>
        <w:pStyle w:val="Heading2"/>
        <w:spacing w:before="240" w:after="120"/>
      </w:pPr>
      <w:r>
        <w:t>Attachments</w:t>
      </w:r>
    </w:p>
    <w:p>
      <w:pPr>
        <w:pStyle w:val="ListBullet"/>
      </w:pPr>
      <w:r>
        <w:t>GitHub repository: [Stellar-Paradigm](https://github.com/Jrabara101/Stellar-Paradigm)</w:t>
      </w:r>
    </w:p>
    <w:p>
      <w:pPr>
        <w:pStyle w:val="ListBullet"/>
      </w:pPr>
      <w:r>
        <w:t>Live demo: [word-scramble-v1.surge.sh](https://word-scramble-v1.surge.sh)</w:t>
      </w:r>
    </w:p>
    <w:p>
      <w:pPr>
        <w:pStyle w:val="ListBullet"/>
      </w:pPr>
      <w:r>
        <w:t>Demo video: [Video/Word Scramble Video.mp4](Video/Word%20Scramble%20Video.mp4)</w:t>
      </w:r>
    </w:p>
    <w:p/>
    <w:p>
      <w:r>
        <w:t>**Submitted:** June 28, 2026</w:t>
      </w:r>
    </w:p>
    <w:p>
      <w:r>
        <w:t>**Contact:** prdgmcreatives2@gmail.com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